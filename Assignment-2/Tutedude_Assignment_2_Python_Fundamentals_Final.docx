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7E5C" w14:textId="77777777" w:rsidR="00490B1B" w:rsidRPr="00E61A8A" w:rsidRDefault="00000000" w:rsidP="00E61A8A">
      <w:pPr>
        <w:jc w:val="center"/>
        <w:rPr>
          <w:color w:val="000000" w:themeColor="text1"/>
        </w:rPr>
      </w:pPr>
      <w:r w:rsidRPr="00E61A8A">
        <w:rPr>
          <w:b/>
          <w:color w:val="000000" w:themeColor="text1"/>
          <w:sz w:val="40"/>
        </w:rPr>
        <w:t>Assignment 2 — Python Fundamentals</w:t>
      </w:r>
    </w:p>
    <w:p w14:paraId="35004CDD" w14:textId="77777777" w:rsidR="00490B1B" w:rsidRPr="00E61A8A" w:rsidRDefault="00000000" w:rsidP="00E61A8A">
      <w:pPr>
        <w:jc w:val="center"/>
        <w:rPr>
          <w:color w:val="000000" w:themeColor="text1"/>
        </w:rPr>
      </w:pPr>
      <w:r w:rsidRPr="00E61A8A">
        <w:rPr>
          <w:i/>
          <w:color w:val="000000" w:themeColor="text1"/>
        </w:rPr>
        <w:t>Tutedude Assignment</w:t>
      </w:r>
    </w:p>
    <w:p w14:paraId="67919206" w14:textId="77777777" w:rsidR="00490B1B" w:rsidRPr="00E61A8A" w:rsidRDefault="00000000" w:rsidP="00E61A8A">
      <w:pPr>
        <w:pStyle w:val="Heading1"/>
        <w:spacing w:before="0"/>
        <w:rPr>
          <w:color w:val="000000" w:themeColor="text1"/>
        </w:rPr>
      </w:pPr>
      <w:r w:rsidRPr="00E61A8A">
        <w:rPr>
          <w:color w:val="000000" w:themeColor="text1"/>
        </w:rPr>
        <w:t>Overview</w:t>
      </w:r>
    </w:p>
    <w:p w14:paraId="569BE4EB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This assignment demonstrates basic Python programming concepts including conditional statements, dictionaries, user input, and file handling.</w:t>
      </w:r>
    </w:p>
    <w:p w14:paraId="76A74B21" w14:textId="77777777" w:rsidR="00490B1B" w:rsidRPr="00E61A8A" w:rsidRDefault="00000000" w:rsidP="00E61A8A">
      <w:pPr>
        <w:pStyle w:val="Heading1"/>
        <w:spacing w:before="0"/>
        <w:rPr>
          <w:color w:val="000000" w:themeColor="text1"/>
        </w:rPr>
      </w:pPr>
      <w:r w:rsidRPr="00E61A8A">
        <w:rPr>
          <w:color w:val="000000" w:themeColor="text1"/>
        </w:rPr>
        <w:t>1. Grade Checker</w:t>
      </w:r>
    </w:p>
    <w:p w14:paraId="0AFA1D6A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Objective</w:t>
      </w:r>
    </w:p>
    <w:p w14:paraId="384718B1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Take a score as input and print the grade according to the specified grading ranges.</w:t>
      </w:r>
    </w:p>
    <w:p w14:paraId="1A8B0616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Grading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61A8A" w:rsidRPr="00E61A8A" w14:paraId="00955371" w14:textId="77777777" w:rsidTr="00E61A8A">
        <w:trPr>
          <w:jc w:val="center"/>
        </w:trPr>
        <w:tc>
          <w:tcPr>
            <w:tcW w:w="4968" w:type="dxa"/>
            <w:vAlign w:val="center"/>
          </w:tcPr>
          <w:p w14:paraId="62752DEA" w14:textId="77777777" w:rsidR="00490B1B" w:rsidRPr="00E61A8A" w:rsidRDefault="00000000" w:rsidP="00E61A8A">
            <w:pPr>
              <w:jc w:val="center"/>
              <w:rPr>
                <w:b/>
                <w:bCs/>
                <w:color w:val="000000" w:themeColor="text1"/>
              </w:rPr>
            </w:pPr>
            <w:r w:rsidRPr="00E61A8A">
              <w:rPr>
                <w:b/>
                <w:bCs/>
                <w:color w:val="000000" w:themeColor="text1"/>
              </w:rPr>
              <w:t>Score</w:t>
            </w:r>
          </w:p>
        </w:tc>
        <w:tc>
          <w:tcPr>
            <w:tcW w:w="4968" w:type="dxa"/>
            <w:vAlign w:val="center"/>
          </w:tcPr>
          <w:p w14:paraId="446F657D" w14:textId="77777777" w:rsidR="00490B1B" w:rsidRPr="00E61A8A" w:rsidRDefault="00000000" w:rsidP="00E61A8A">
            <w:pPr>
              <w:jc w:val="center"/>
              <w:rPr>
                <w:b/>
                <w:bCs/>
                <w:color w:val="000000" w:themeColor="text1"/>
              </w:rPr>
            </w:pPr>
            <w:r w:rsidRPr="00E61A8A">
              <w:rPr>
                <w:b/>
                <w:bCs/>
                <w:color w:val="000000" w:themeColor="text1"/>
              </w:rPr>
              <w:t>Grade</w:t>
            </w:r>
          </w:p>
        </w:tc>
      </w:tr>
      <w:tr w:rsidR="00E61A8A" w:rsidRPr="00E61A8A" w14:paraId="2330CA27" w14:textId="77777777" w:rsidTr="00E61A8A">
        <w:trPr>
          <w:jc w:val="center"/>
        </w:trPr>
        <w:tc>
          <w:tcPr>
            <w:tcW w:w="4968" w:type="dxa"/>
            <w:vAlign w:val="center"/>
          </w:tcPr>
          <w:p w14:paraId="7BAEC028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90+</w:t>
            </w:r>
          </w:p>
        </w:tc>
        <w:tc>
          <w:tcPr>
            <w:tcW w:w="4968" w:type="dxa"/>
            <w:vAlign w:val="center"/>
          </w:tcPr>
          <w:p w14:paraId="7A0EC1E1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A</w:t>
            </w:r>
          </w:p>
        </w:tc>
      </w:tr>
      <w:tr w:rsidR="00E61A8A" w:rsidRPr="00E61A8A" w14:paraId="0E79F901" w14:textId="77777777" w:rsidTr="00E61A8A">
        <w:trPr>
          <w:jc w:val="center"/>
        </w:trPr>
        <w:tc>
          <w:tcPr>
            <w:tcW w:w="4968" w:type="dxa"/>
            <w:vAlign w:val="center"/>
          </w:tcPr>
          <w:p w14:paraId="21C805EC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80–89</w:t>
            </w:r>
          </w:p>
        </w:tc>
        <w:tc>
          <w:tcPr>
            <w:tcW w:w="4968" w:type="dxa"/>
            <w:vAlign w:val="center"/>
          </w:tcPr>
          <w:p w14:paraId="1197FAB7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B</w:t>
            </w:r>
          </w:p>
        </w:tc>
      </w:tr>
      <w:tr w:rsidR="00E61A8A" w:rsidRPr="00E61A8A" w14:paraId="028AD086" w14:textId="77777777" w:rsidTr="00E61A8A">
        <w:trPr>
          <w:jc w:val="center"/>
        </w:trPr>
        <w:tc>
          <w:tcPr>
            <w:tcW w:w="4968" w:type="dxa"/>
            <w:vAlign w:val="center"/>
          </w:tcPr>
          <w:p w14:paraId="78524984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70–79</w:t>
            </w:r>
          </w:p>
        </w:tc>
        <w:tc>
          <w:tcPr>
            <w:tcW w:w="4968" w:type="dxa"/>
            <w:vAlign w:val="center"/>
          </w:tcPr>
          <w:p w14:paraId="07DB48F7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C</w:t>
            </w:r>
          </w:p>
        </w:tc>
      </w:tr>
      <w:tr w:rsidR="00E61A8A" w:rsidRPr="00E61A8A" w14:paraId="4F86AEE5" w14:textId="77777777" w:rsidTr="00E61A8A">
        <w:trPr>
          <w:jc w:val="center"/>
        </w:trPr>
        <w:tc>
          <w:tcPr>
            <w:tcW w:w="4968" w:type="dxa"/>
            <w:vAlign w:val="center"/>
          </w:tcPr>
          <w:p w14:paraId="226E5F47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60–69</w:t>
            </w:r>
          </w:p>
        </w:tc>
        <w:tc>
          <w:tcPr>
            <w:tcW w:w="4968" w:type="dxa"/>
            <w:vAlign w:val="center"/>
          </w:tcPr>
          <w:p w14:paraId="7F49DBEA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D</w:t>
            </w:r>
          </w:p>
        </w:tc>
      </w:tr>
      <w:tr w:rsidR="00E61A8A" w:rsidRPr="00E61A8A" w14:paraId="1A2E5E71" w14:textId="77777777" w:rsidTr="00E61A8A">
        <w:trPr>
          <w:jc w:val="center"/>
        </w:trPr>
        <w:tc>
          <w:tcPr>
            <w:tcW w:w="4968" w:type="dxa"/>
            <w:vAlign w:val="center"/>
          </w:tcPr>
          <w:p w14:paraId="7CF07003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Below 60</w:t>
            </w:r>
          </w:p>
        </w:tc>
        <w:tc>
          <w:tcPr>
            <w:tcW w:w="4968" w:type="dxa"/>
            <w:vAlign w:val="center"/>
          </w:tcPr>
          <w:p w14:paraId="2F0627B7" w14:textId="77777777" w:rsidR="00490B1B" w:rsidRPr="00E61A8A" w:rsidRDefault="00000000" w:rsidP="00E61A8A">
            <w:pPr>
              <w:jc w:val="center"/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F</w:t>
            </w:r>
          </w:p>
        </w:tc>
      </w:tr>
    </w:tbl>
    <w:p w14:paraId="7FE9C90C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Concepts Used</w:t>
      </w:r>
    </w:p>
    <w:p w14:paraId="46D2D3CF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input(), if, elif, else, comparison operators</w:t>
      </w:r>
    </w:p>
    <w:p w14:paraId="21148F2F" w14:textId="784905A2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Code</w:t>
      </w:r>
    </w:p>
    <w:p w14:paraId="2CC5AF87" w14:textId="77777777" w:rsidR="00490B1B" w:rsidRPr="00E61A8A" w:rsidRDefault="00000000" w:rsidP="00E61A8A">
      <w:pPr>
        <w:spacing w:after="160"/>
        <w:ind w:left="360"/>
        <w:rPr>
          <w:color w:val="000000" w:themeColor="text1"/>
        </w:rPr>
      </w:pPr>
      <w:r w:rsidRPr="00E61A8A">
        <w:rPr>
          <w:rFonts w:ascii="Consolas" w:hAnsi="Consolas"/>
          <w:color w:val="000000" w:themeColor="text1"/>
          <w:sz w:val="19"/>
        </w:rPr>
        <w:t>user_marks = int(input("Enter your score: "))</w:t>
      </w:r>
      <w:r w:rsidRPr="00E61A8A">
        <w:rPr>
          <w:rFonts w:ascii="Consolas" w:hAnsi="Consolas"/>
          <w:color w:val="000000" w:themeColor="text1"/>
          <w:sz w:val="19"/>
        </w:rPr>
        <w:br/>
      </w:r>
      <w:r w:rsidRPr="00E61A8A">
        <w:rPr>
          <w:rFonts w:ascii="Consolas" w:hAnsi="Consolas"/>
          <w:color w:val="000000" w:themeColor="text1"/>
          <w:sz w:val="19"/>
        </w:rPr>
        <w:br/>
        <w:t>if user_marks &gt;= 90: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print("You scored an A grade!")</w:t>
      </w:r>
      <w:r w:rsidRPr="00E61A8A">
        <w:rPr>
          <w:rFonts w:ascii="Consolas" w:hAnsi="Consolas"/>
          <w:color w:val="000000" w:themeColor="text1"/>
          <w:sz w:val="19"/>
        </w:rPr>
        <w:br/>
        <w:t>elif user_marks &gt;= 80: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print("You scored a B grade!")</w:t>
      </w:r>
      <w:r w:rsidRPr="00E61A8A">
        <w:rPr>
          <w:rFonts w:ascii="Consolas" w:hAnsi="Consolas"/>
          <w:color w:val="000000" w:themeColor="text1"/>
          <w:sz w:val="19"/>
        </w:rPr>
        <w:br/>
        <w:t>elif user_marks &gt;= 70: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print("You scored a C grade!")</w:t>
      </w:r>
      <w:r w:rsidRPr="00E61A8A">
        <w:rPr>
          <w:rFonts w:ascii="Consolas" w:hAnsi="Consolas"/>
          <w:color w:val="000000" w:themeColor="text1"/>
          <w:sz w:val="19"/>
        </w:rPr>
        <w:br/>
        <w:t>elif user_marks &gt;= 60: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print("You scored a D grade!")</w:t>
      </w:r>
      <w:r w:rsidRPr="00E61A8A">
        <w:rPr>
          <w:rFonts w:ascii="Consolas" w:hAnsi="Consolas"/>
          <w:color w:val="000000" w:themeColor="text1"/>
          <w:sz w:val="19"/>
        </w:rPr>
        <w:br/>
        <w:t>else: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print("You scored an F grade!")</w:t>
      </w:r>
    </w:p>
    <w:p w14:paraId="36EBA363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Explanation</w:t>
      </w:r>
    </w:p>
    <w:p w14:paraId="08E7E289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The program takes the score as input and uses an if-elif-else structure. Because the conditions are checked from the highest score downward, the correct grade is selected.</w:t>
      </w:r>
    </w:p>
    <w:p w14:paraId="355346D9" w14:textId="77777777" w:rsidR="00490B1B" w:rsidRPr="00E61A8A" w:rsidRDefault="00000000" w:rsidP="00E61A8A">
      <w:pPr>
        <w:pStyle w:val="Heading1"/>
        <w:spacing w:before="0"/>
        <w:rPr>
          <w:color w:val="000000" w:themeColor="text1"/>
        </w:rPr>
      </w:pPr>
      <w:r w:rsidRPr="00E61A8A">
        <w:rPr>
          <w:color w:val="000000" w:themeColor="text1"/>
        </w:rPr>
        <w:t>2. Student Grades</w:t>
      </w:r>
    </w:p>
    <w:p w14:paraId="56D1D211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Objective</w:t>
      </w:r>
    </w:p>
    <w:p w14:paraId="4A74AAD8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Create a dictionary of student names and grades and allow the user to add a student, update a student's grade, or print all student grades.</w:t>
      </w:r>
    </w:p>
    <w:p w14:paraId="78CB040C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Concepts Used</w:t>
      </w:r>
    </w:p>
    <w:p w14:paraId="1F672990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Dictionary, key-value pairs, if-elif-else, membership testing, user input</w:t>
      </w:r>
    </w:p>
    <w:p w14:paraId="53B22DB0" w14:textId="184B571E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lastRenderedPageBreak/>
        <w:t>Code</w:t>
      </w:r>
    </w:p>
    <w:p w14:paraId="758F9180" w14:textId="77777777" w:rsidR="00490B1B" w:rsidRPr="00E61A8A" w:rsidRDefault="00000000" w:rsidP="00E61A8A">
      <w:pPr>
        <w:spacing w:after="160"/>
        <w:ind w:left="360"/>
        <w:rPr>
          <w:color w:val="000000" w:themeColor="text1"/>
        </w:rPr>
      </w:pPr>
      <w:r w:rsidRPr="00E61A8A">
        <w:rPr>
          <w:rFonts w:ascii="Consolas" w:hAnsi="Consolas"/>
          <w:color w:val="000000" w:themeColor="text1"/>
          <w:sz w:val="19"/>
        </w:rPr>
        <w:t>student_data = {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"Abhi": 80,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"Abhilash": 85,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"Anurag": 78,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"Ansh": 98,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"Ashish": 100,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"Ajay": 78,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"Akshat": 88,</w:t>
      </w:r>
      <w:r w:rsidRPr="00E61A8A">
        <w:rPr>
          <w:rFonts w:ascii="Consolas" w:hAnsi="Consolas"/>
          <w:color w:val="000000" w:themeColor="text1"/>
          <w:sz w:val="19"/>
        </w:rPr>
        <w:br/>
        <w:t>}</w:t>
      </w:r>
      <w:r w:rsidRPr="00E61A8A">
        <w:rPr>
          <w:rFonts w:ascii="Consolas" w:hAnsi="Consolas"/>
          <w:color w:val="000000" w:themeColor="text1"/>
          <w:sz w:val="19"/>
        </w:rPr>
        <w:br/>
      </w:r>
      <w:r w:rsidRPr="00E61A8A">
        <w:rPr>
          <w:rFonts w:ascii="Consolas" w:hAnsi="Consolas"/>
          <w:color w:val="000000" w:themeColor="text1"/>
          <w:sz w:val="19"/>
        </w:rPr>
        <w:br/>
        <w:t>user_pref = input(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"What do you want to do?\n"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"1. Add a new student and grade.\n"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"2. Update an existing student's grade.\n"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"3. Print all student grades.\n"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"Enter your choice: "</w:t>
      </w:r>
      <w:r w:rsidRPr="00E61A8A">
        <w:rPr>
          <w:rFonts w:ascii="Consolas" w:hAnsi="Consolas"/>
          <w:color w:val="000000" w:themeColor="text1"/>
          <w:sz w:val="19"/>
        </w:rPr>
        <w:br/>
        <w:t>)</w:t>
      </w:r>
      <w:r w:rsidRPr="00E61A8A">
        <w:rPr>
          <w:rFonts w:ascii="Consolas" w:hAnsi="Consolas"/>
          <w:color w:val="000000" w:themeColor="text1"/>
          <w:sz w:val="19"/>
        </w:rPr>
        <w:br/>
      </w:r>
      <w:r w:rsidRPr="00E61A8A">
        <w:rPr>
          <w:rFonts w:ascii="Consolas" w:hAnsi="Consolas"/>
          <w:color w:val="000000" w:themeColor="text1"/>
          <w:sz w:val="19"/>
        </w:rPr>
        <w:br/>
        <w:t>if user_pref == "1":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new_student_name = input("Enter student name: ").title()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new_student_grade = int(input("Enter student grade: "))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student_data[new_student_name] = new_student_grade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print("Student added successfully.")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print(student_data)</w:t>
      </w:r>
      <w:r w:rsidRPr="00E61A8A">
        <w:rPr>
          <w:rFonts w:ascii="Consolas" w:hAnsi="Consolas"/>
          <w:color w:val="000000" w:themeColor="text1"/>
          <w:sz w:val="19"/>
        </w:rPr>
        <w:br/>
      </w:r>
      <w:r w:rsidRPr="00E61A8A">
        <w:rPr>
          <w:rFonts w:ascii="Consolas" w:hAnsi="Consolas"/>
          <w:color w:val="000000" w:themeColor="text1"/>
          <w:sz w:val="19"/>
        </w:rPr>
        <w:br/>
        <w:t>elif user_pref == "2":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student_name = input("Enter student name: ").title()</w:t>
      </w:r>
      <w:r w:rsidRPr="00E61A8A">
        <w:rPr>
          <w:rFonts w:ascii="Consolas" w:hAnsi="Consolas"/>
          <w:color w:val="000000" w:themeColor="text1"/>
          <w:sz w:val="19"/>
        </w:rPr>
        <w:br/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if student_name in student_data: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    print(f"{student_name}'s score: {student_data[student_name]}")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    student_grade = int(input("Enter the student's new grade: "))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    student_data[student_name] = student_grade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    print(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        f"Result updated successfully. "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        f"{student_name}'s new score: {student_data[student_name]}"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    )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else: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    print("Student does not exist or there may be a spelling error.")</w:t>
      </w:r>
      <w:r w:rsidRPr="00E61A8A">
        <w:rPr>
          <w:rFonts w:ascii="Consolas" w:hAnsi="Consolas"/>
          <w:color w:val="000000" w:themeColor="text1"/>
          <w:sz w:val="19"/>
        </w:rPr>
        <w:br/>
      </w:r>
      <w:r w:rsidRPr="00E61A8A">
        <w:rPr>
          <w:rFonts w:ascii="Consolas" w:hAnsi="Consolas"/>
          <w:color w:val="000000" w:themeColor="text1"/>
          <w:sz w:val="19"/>
        </w:rPr>
        <w:br/>
        <w:t>elif user_pref == "3":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print(student_data)</w:t>
      </w:r>
      <w:r w:rsidRPr="00E61A8A">
        <w:rPr>
          <w:rFonts w:ascii="Consolas" w:hAnsi="Consolas"/>
          <w:color w:val="000000" w:themeColor="text1"/>
          <w:sz w:val="19"/>
        </w:rPr>
        <w:br/>
      </w:r>
      <w:r w:rsidRPr="00E61A8A">
        <w:rPr>
          <w:rFonts w:ascii="Consolas" w:hAnsi="Consolas"/>
          <w:color w:val="000000" w:themeColor="text1"/>
          <w:sz w:val="19"/>
        </w:rPr>
        <w:br/>
        <w:t>else:</w:t>
      </w:r>
      <w:r w:rsidRPr="00E61A8A">
        <w:rPr>
          <w:rFonts w:ascii="Consolas" w:hAnsi="Consolas"/>
          <w:color w:val="000000" w:themeColor="text1"/>
          <w:sz w:val="19"/>
        </w:rPr>
        <w:br/>
        <w:t xml:space="preserve">    print("Invalid choice.")</w:t>
      </w:r>
    </w:p>
    <w:p w14:paraId="1FCDD02A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Explanation</w:t>
      </w:r>
    </w:p>
    <w:p w14:paraId="35B7AE0E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A dictionary stores student names as keys and grades as values. The if-elif-else structure handles the three requested operations. The .title() method keeps student-name capitalization consistent.</w:t>
      </w:r>
    </w:p>
    <w:p w14:paraId="409150C8" w14:textId="77777777" w:rsidR="00490B1B" w:rsidRPr="00E61A8A" w:rsidRDefault="00000000" w:rsidP="00E61A8A">
      <w:pPr>
        <w:pStyle w:val="Heading1"/>
        <w:spacing w:before="0"/>
        <w:rPr>
          <w:color w:val="000000" w:themeColor="text1"/>
        </w:rPr>
      </w:pPr>
      <w:r w:rsidRPr="00E61A8A">
        <w:rPr>
          <w:color w:val="000000" w:themeColor="text1"/>
        </w:rPr>
        <w:t>3. Write to a File</w:t>
      </w:r>
    </w:p>
    <w:p w14:paraId="21D4DA08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Objective</w:t>
      </w:r>
    </w:p>
    <w:p w14:paraId="7DBD226B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Create a text file and write content into it.</w:t>
      </w:r>
    </w:p>
    <w:p w14:paraId="5BDE67F1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lastRenderedPageBreak/>
        <w:t>Concepts Used</w:t>
      </w:r>
    </w:p>
    <w:p w14:paraId="7E46792A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open(), write mode ('w'), write(), close()</w:t>
      </w:r>
    </w:p>
    <w:p w14:paraId="70A340AF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Code</w:t>
      </w:r>
    </w:p>
    <w:p w14:paraId="41F5604D" w14:textId="77777777" w:rsidR="00490B1B" w:rsidRPr="00E61A8A" w:rsidRDefault="00000000" w:rsidP="00E61A8A">
      <w:pPr>
        <w:spacing w:after="160"/>
        <w:ind w:left="360"/>
        <w:rPr>
          <w:color w:val="000000" w:themeColor="text1"/>
        </w:rPr>
      </w:pPr>
      <w:r w:rsidRPr="00E61A8A">
        <w:rPr>
          <w:rFonts w:ascii="Consolas" w:hAnsi="Consolas"/>
          <w:color w:val="000000" w:themeColor="text1"/>
          <w:sz w:val="19"/>
        </w:rPr>
        <w:t>file = open("example.txt", "w")</w:t>
      </w:r>
      <w:r w:rsidRPr="00E61A8A">
        <w:rPr>
          <w:rFonts w:ascii="Consolas" w:hAnsi="Consolas"/>
          <w:color w:val="000000" w:themeColor="text1"/>
          <w:sz w:val="19"/>
        </w:rPr>
        <w:br/>
        <w:t>file.write("This is my Python file handling assignment.\n")</w:t>
      </w:r>
      <w:r w:rsidRPr="00E61A8A">
        <w:rPr>
          <w:rFonts w:ascii="Consolas" w:hAnsi="Consolas"/>
          <w:color w:val="000000" w:themeColor="text1"/>
          <w:sz w:val="19"/>
        </w:rPr>
        <w:br/>
        <w:t>file.write("I am learning how to write data to a file.")</w:t>
      </w:r>
      <w:r w:rsidRPr="00E61A8A">
        <w:rPr>
          <w:rFonts w:ascii="Consolas" w:hAnsi="Consolas"/>
          <w:color w:val="000000" w:themeColor="text1"/>
          <w:sz w:val="19"/>
        </w:rPr>
        <w:br/>
        <w:t>file.close()</w:t>
      </w:r>
    </w:p>
    <w:p w14:paraId="7D7C4502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Explanation</w:t>
      </w:r>
    </w:p>
    <w:p w14:paraId="2370522B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The open() function creates or opens example.txt in write mode. The write() function adds content to the file, and close() closes the file after writing.</w:t>
      </w:r>
    </w:p>
    <w:p w14:paraId="37CFD1A6" w14:textId="77777777" w:rsidR="00490B1B" w:rsidRPr="00E61A8A" w:rsidRDefault="00000000" w:rsidP="00E61A8A">
      <w:pPr>
        <w:pStyle w:val="Heading1"/>
        <w:spacing w:before="0"/>
        <w:rPr>
          <w:color w:val="000000" w:themeColor="text1"/>
        </w:rPr>
      </w:pPr>
      <w:r w:rsidRPr="00E61A8A">
        <w:rPr>
          <w:color w:val="000000" w:themeColor="text1"/>
        </w:rPr>
        <w:t>4. Read from a File</w:t>
      </w:r>
    </w:p>
    <w:p w14:paraId="3AAAA532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Objective</w:t>
      </w:r>
    </w:p>
    <w:p w14:paraId="3F904B7A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Open a text file in read mode, read its contents, and print them on the screen.</w:t>
      </w:r>
    </w:p>
    <w:p w14:paraId="1DAC58C5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Concepts Used</w:t>
      </w:r>
    </w:p>
    <w:p w14:paraId="77D6420C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open(), read mode ('r'), read(), print(), close()</w:t>
      </w:r>
    </w:p>
    <w:p w14:paraId="71B0C74F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Code</w:t>
      </w:r>
    </w:p>
    <w:p w14:paraId="25DB12C5" w14:textId="77777777" w:rsidR="00490B1B" w:rsidRPr="00E61A8A" w:rsidRDefault="00000000" w:rsidP="00E61A8A">
      <w:pPr>
        <w:spacing w:after="160"/>
        <w:ind w:left="360"/>
        <w:rPr>
          <w:color w:val="000000" w:themeColor="text1"/>
        </w:rPr>
      </w:pPr>
      <w:r w:rsidRPr="00E61A8A">
        <w:rPr>
          <w:rFonts w:ascii="Consolas" w:hAnsi="Consolas"/>
          <w:color w:val="000000" w:themeColor="text1"/>
          <w:sz w:val="19"/>
        </w:rPr>
        <w:t>file = open("example.txt", "r")</w:t>
      </w:r>
      <w:r w:rsidRPr="00E61A8A">
        <w:rPr>
          <w:rFonts w:ascii="Consolas" w:hAnsi="Consolas"/>
          <w:color w:val="000000" w:themeColor="text1"/>
          <w:sz w:val="19"/>
        </w:rPr>
        <w:br/>
        <w:t>content = file.read()</w:t>
      </w:r>
      <w:r w:rsidRPr="00E61A8A">
        <w:rPr>
          <w:rFonts w:ascii="Consolas" w:hAnsi="Consolas"/>
          <w:color w:val="000000" w:themeColor="text1"/>
          <w:sz w:val="19"/>
        </w:rPr>
        <w:br/>
        <w:t>print(content)</w:t>
      </w:r>
      <w:r w:rsidRPr="00E61A8A">
        <w:rPr>
          <w:rFonts w:ascii="Consolas" w:hAnsi="Consolas"/>
          <w:color w:val="000000" w:themeColor="text1"/>
          <w:sz w:val="19"/>
        </w:rPr>
        <w:br/>
        <w:t>file.close()</w:t>
      </w:r>
    </w:p>
    <w:p w14:paraId="606BC6C9" w14:textId="77777777" w:rsidR="00490B1B" w:rsidRPr="00E61A8A" w:rsidRDefault="00000000" w:rsidP="00E61A8A">
      <w:pPr>
        <w:pStyle w:val="Heading2"/>
        <w:spacing w:before="0"/>
        <w:rPr>
          <w:color w:val="000000" w:themeColor="text1"/>
        </w:rPr>
      </w:pPr>
      <w:r w:rsidRPr="00E61A8A">
        <w:rPr>
          <w:color w:val="000000" w:themeColor="text1"/>
        </w:rPr>
        <w:t>Explanation</w:t>
      </w:r>
    </w:p>
    <w:p w14:paraId="21B60834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The file is opened in read mode using 'r'. The read() function retrieves the file contents, print() displays them, and close() closes the file.</w:t>
      </w:r>
    </w:p>
    <w:p w14:paraId="5F657E0B" w14:textId="77777777" w:rsidR="00490B1B" w:rsidRPr="00E61A8A" w:rsidRDefault="00000000" w:rsidP="00E61A8A">
      <w:pPr>
        <w:rPr>
          <w:color w:val="000000" w:themeColor="text1"/>
        </w:rPr>
      </w:pPr>
      <w:r w:rsidRPr="00E61A8A">
        <w:rPr>
          <w:color w:val="000000" w:themeColor="text1"/>
        </w:rPr>
        <w:t>Note: In the originally submitted file, `print(content) file.close()` appeared on the same line, which causes a Python syntax error. The commands are separated in the corrected version above.</w:t>
      </w:r>
    </w:p>
    <w:p w14:paraId="6E120820" w14:textId="77777777" w:rsidR="00490B1B" w:rsidRPr="00E61A8A" w:rsidRDefault="00000000" w:rsidP="00E61A8A">
      <w:pPr>
        <w:pStyle w:val="Heading1"/>
        <w:spacing w:before="0"/>
        <w:rPr>
          <w:color w:val="000000" w:themeColor="text1"/>
        </w:rPr>
      </w:pPr>
      <w:r w:rsidRPr="00E61A8A">
        <w:rPr>
          <w:color w:val="000000" w:themeColor="text1"/>
        </w:rPr>
        <w:t>Concepts Learned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61A8A" w:rsidRPr="00E61A8A" w14:paraId="75875876" w14:textId="77777777">
        <w:tc>
          <w:tcPr>
            <w:tcW w:w="4968" w:type="dxa"/>
          </w:tcPr>
          <w:p w14:paraId="44CEAB83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Task</w:t>
            </w:r>
          </w:p>
        </w:tc>
        <w:tc>
          <w:tcPr>
            <w:tcW w:w="4968" w:type="dxa"/>
          </w:tcPr>
          <w:p w14:paraId="47968C0B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Main Concepts</w:t>
            </w:r>
          </w:p>
        </w:tc>
      </w:tr>
      <w:tr w:rsidR="00E61A8A" w:rsidRPr="00E61A8A" w14:paraId="068BFD88" w14:textId="77777777">
        <w:tc>
          <w:tcPr>
            <w:tcW w:w="4968" w:type="dxa"/>
          </w:tcPr>
          <w:p w14:paraId="6459983B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Grade Checker</w:t>
            </w:r>
          </w:p>
        </w:tc>
        <w:tc>
          <w:tcPr>
            <w:tcW w:w="4968" w:type="dxa"/>
          </w:tcPr>
          <w:p w14:paraId="5C3208E4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if-elif-else, input, conditions</w:t>
            </w:r>
          </w:p>
        </w:tc>
      </w:tr>
      <w:tr w:rsidR="00E61A8A" w:rsidRPr="00E61A8A" w14:paraId="42D1F090" w14:textId="77777777">
        <w:tc>
          <w:tcPr>
            <w:tcW w:w="4968" w:type="dxa"/>
          </w:tcPr>
          <w:p w14:paraId="4389F0B2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Student Grades</w:t>
            </w:r>
          </w:p>
        </w:tc>
        <w:tc>
          <w:tcPr>
            <w:tcW w:w="4968" w:type="dxa"/>
          </w:tcPr>
          <w:p w14:paraId="1DE3AF8A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Dictionary, key-value pairs, if-else</w:t>
            </w:r>
          </w:p>
        </w:tc>
      </w:tr>
      <w:tr w:rsidR="00E61A8A" w:rsidRPr="00E61A8A" w14:paraId="65DBF7B2" w14:textId="77777777">
        <w:tc>
          <w:tcPr>
            <w:tcW w:w="4968" w:type="dxa"/>
          </w:tcPr>
          <w:p w14:paraId="0B069D55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Write to a File</w:t>
            </w:r>
          </w:p>
        </w:tc>
        <w:tc>
          <w:tcPr>
            <w:tcW w:w="4968" w:type="dxa"/>
          </w:tcPr>
          <w:p w14:paraId="17CE7144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open(), write(), file modes</w:t>
            </w:r>
          </w:p>
        </w:tc>
      </w:tr>
      <w:tr w:rsidR="00E61A8A" w:rsidRPr="00E61A8A" w14:paraId="37BE2324" w14:textId="77777777">
        <w:tc>
          <w:tcPr>
            <w:tcW w:w="4968" w:type="dxa"/>
          </w:tcPr>
          <w:p w14:paraId="42BA5822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Read from a File</w:t>
            </w:r>
          </w:p>
        </w:tc>
        <w:tc>
          <w:tcPr>
            <w:tcW w:w="4968" w:type="dxa"/>
          </w:tcPr>
          <w:p w14:paraId="01D3DC7C" w14:textId="77777777" w:rsidR="00490B1B" w:rsidRPr="00E61A8A" w:rsidRDefault="00000000" w:rsidP="00E61A8A">
            <w:pPr>
              <w:rPr>
                <w:color w:val="000000" w:themeColor="text1"/>
              </w:rPr>
            </w:pPr>
            <w:r w:rsidRPr="00E61A8A">
              <w:rPr>
                <w:color w:val="000000" w:themeColor="text1"/>
              </w:rPr>
              <w:t>open(), read(), print(), close()</w:t>
            </w:r>
          </w:p>
        </w:tc>
      </w:tr>
    </w:tbl>
    <w:p w14:paraId="4D5C7654" w14:textId="6F346415" w:rsidR="00E61A8A" w:rsidRPr="00E61A8A" w:rsidRDefault="00E61A8A" w:rsidP="00E61A8A">
      <w:pPr>
        <w:pStyle w:val="Heading1"/>
        <w:pBdr>
          <w:bottom w:val="single" w:sz="6" w:space="1" w:color="auto"/>
        </w:pBdr>
        <w:spacing w:before="0"/>
        <w:rPr>
          <w:color w:val="000000" w:themeColor="text1"/>
        </w:rPr>
      </w:pPr>
    </w:p>
    <w:p w14:paraId="67A6D967" w14:textId="3F84311A" w:rsidR="00E61A8A" w:rsidRPr="00E61A8A" w:rsidRDefault="00E61A8A" w:rsidP="00E61A8A">
      <w:pPr>
        <w:pStyle w:val="Heading1"/>
        <w:spacing w:before="0"/>
        <w:rPr>
          <w:color w:val="000000" w:themeColor="text1"/>
        </w:rPr>
      </w:pPr>
      <w:r w:rsidRPr="00E61A8A">
        <w:rPr>
          <w:color w:val="000000" w:themeColor="text1"/>
        </w:rPr>
        <w:t>GitHub Repository</w:t>
      </w:r>
    </w:p>
    <w:p w14:paraId="06EF3890" w14:textId="77777777" w:rsidR="00E61A8A" w:rsidRPr="00E61A8A" w:rsidRDefault="00E61A8A" w:rsidP="00E61A8A">
      <w:pPr>
        <w:pStyle w:val="Heading1"/>
        <w:spacing w:before="0"/>
        <w:rPr>
          <w:color w:val="000000" w:themeColor="text1"/>
        </w:rPr>
      </w:pPr>
      <w:r w:rsidRPr="00E61A8A">
        <w:rPr>
          <w:color w:val="000000" w:themeColor="text1"/>
        </w:rPr>
        <w:t>Repository:</w:t>
      </w:r>
    </w:p>
    <w:p w14:paraId="22598E42" w14:textId="48513FA0" w:rsidR="00E61A8A" w:rsidRPr="00E61A8A" w:rsidRDefault="00E61A8A" w:rsidP="00E61A8A">
      <w:pPr>
        <w:pStyle w:val="Heading1"/>
        <w:spacing w:before="0"/>
        <w:rPr>
          <w:color w:val="000000" w:themeColor="text1"/>
        </w:rPr>
      </w:pPr>
      <w:hyperlink r:id="rId8" w:history="1">
        <w:r>
          <w:rPr>
            <w:rStyle w:val="Hyperlink"/>
            <w:color w:val="000000" w:themeColor="text1"/>
          </w:rPr>
          <w:t>Assignment-2</w:t>
        </w:r>
      </w:hyperlink>
    </w:p>
    <w:p w14:paraId="7B430B04" w14:textId="3DEDD23A" w:rsidR="00490B1B" w:rsidRPr="00E61A8A" w:rsidRDefault="00490B1B" w:rsidP="00E61A8A">
      <w:pPr>
        <w:pStyle w:val="Heading1"/>
        <w:spacing w:before="0" w:after="120"/>
        <w:rPr>
          <w:color w:val="000000" w:themeColor="text1"/>
        </w:rPr>
      </w:pPr>
    </w:p>
    <w:sectPr w:rsidR="00490B1B" w:rsidRPr="00E61A8A" w:rsidSect="00E61A8A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77EEB" w14:textId="77777777" w:rsidR="006D354E" w:rsidRDefault="006D354E">
      <w:pPr>
        <w:spacing w:after="0" w:line="240" w:lineRule="auto"/>
      </w:pPr>
      <w:r>
        <w:separator/>
      </w:r>
    </w:p>
  </w:endnote>
  <w:endnote w:type="continuationSeparator" w:id="0">
    <w:p w14:paraId="4EBA796D" w14:textId="77777777" w:rsidR="006D354E" w:rsidRDefault="006D3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78C8A" w14:textId="77777777" w:rsidR="00490B1B" w:rsidRDefault="00000000">
    <w:pPr>
      <w:pStyle w:val="Footer"/>
      <w:jc w:val="center"/>
    </w:pPr>
    <w:proofErr w:type="spellStart"/>
    <w:r>
      <w:t>Tutedude</w:t>
    </w:r>
    <w:proofErr w:type="spellEnd"/>
    <w:r>
      <w:t xml:space="preserve"> — Assignment 2 | Python Fundamentals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30E0" w14:textId="77777777" w:rsidR="006D354E" w:rsidRDefault="006D354E">
      <w:pPr>
        <w:spacing w:after="0" w:line="240" w:lineRule="auto"/>
      </w:pPr>
      <w:r>
        <w:separator/>
      </w:r>
    </w:p>
  </w:footnote>
  <w:footnote w:type="continuationSeparator" w:id="0">
    <w:p w14:paraId="37159C95" w14:textId="77777777" w:rsidR="006D354E" w:rsidRDefault="006D3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565264">
    <w:abstractNumId w:val="8"/>
  </w:num>
  <w:num w:numId="2" w16cid:durableId="1637946952">
    <w:abstractNumId w:val="6"/>
  </w:num>
  <w:num w:numId="3" w16cid:durableId="1665162507">
    <w:abstractNumId w:val="5"/>
  </w:num>
  <w:num w:numId="4" w16cid:durableId="1913852472">
    <w:abstractNumId w:val="4"/>
  </w:num>
  <w:num w:numId="5" w16cid:durableId="325473283">
    <w:abstractNumId w:val="7"/>
  </w:num>
  <w:num w:numId="6" w16cid:durableId="1527672781">
    <w:abstractNumId w:val="3"/>
  </w:num>
  <w:num w:numId="7" w16cid:durableId="1389961655">
    <w:abstractNumId w:val="2"/>
  </w:num>
  <w:num w:numId="8" w16cid:durableId="945118649">
    <w:abstractNumId w:val="1"/>
  </w:num>
  <w:num w:numId="9" w16cid:durableId="213721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B1B"/>
    <w:rsid w:val="006D354E"/>
    <w:rsid w:val="00AA1D8D"/>
    <w:rsid w:val="00B47730"/>
    <w:rsid w:val="00CB0664"/>
    <w:rsid w:val="00DF5404"/>
    <w:rsid w:val="00E61A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A83A2"/>
  <w14:defaultImageDpi w14:val="300"/>
  <w15:docId w15:val="{000686C9-D642-4491-B1C0-5FED84AE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1A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shkumar31/tutedude/tree/main/Assignment-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Kumar</cp:lastModifiedBy>
  <cp:revision>2</cp:revision>
  <dcterms:created xsi:type="dcterms:W3CDTF">2013-12-23T23:15:00Z</dcterms:created>
  <dcterms:modified xsi:type="dcterms:W3CDTF">2026-08-10T20:08:00Z</dcterms:modified>
  <cp:category/>
</cp:coreProperties>
</file>