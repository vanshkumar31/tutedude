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FFB4" w14:textId="77777777" w:rsidR="00CB31FB" w:rsidRPr="00A731F8" w:rsidRDefault="00000000" w:rsidP="00DF6C7D">
      <w:pPr>
        <w:spacing w:after="120"/>
        <w:jc w:val="center"/>
        <w:rPr>
          <w:sz w:val="24"/>
          <w:szCs w:val="24"/>
        </w:rPr>
      </w:pPr>
      <w:r w:rsidRPr="00A731F8">
        <w:rPr>
          <w:b/>
          <w:sz w:val="44"/>
          <w:szCs w:val="24"/>
        </w:rPr>
        <w:t>Assignment 3 — Flask API and MongoDB Atlas</w:t>
      </w:r>
    </w:p>
    <w:p w14:paraId="2605891D" w14:textId="77777777" w:rsidR="00CB31FB" w:rsidRPr="00A731F8" w:rsidRDefault="00000000" w:rsidP="00DF6C7D">
      <w:pPr>
        <w:spacing w:after="120"/>
        <w:jc w:val="center"/>
        <w:rPr>
          <w:sz w:val="24"/>
          <w:szCs w:val="24"/>
        </w:rPr>
      </w:pPr>
      <w:r w:rsidRPr="00A731F8">
        <w:rPr>
          <w:i/>
          <w:sz w:val="24"/>
          <w:szCs w:val="24"/>
        </w:rPr>
        <w:t>Tutedude Assignment</w:t>
      </w:r>
    </w:p>
    <w:p w14:paraId="3D69E697" w14:textId="77777777" w:rsidR="00CB31FB" w:rsidRPr="00A731F8" w:rsidRDefault="00000000" w:rsidP="00DF6C7D">
      <w:pPr>
        <w:pStyle w:val="Heading1"/>
        <w:spacing w:before="0" w:after="120"/>
        <w:rPr>
          <w:color w:val="auto"/>
          <w:sz w:val="32"/>
          <w:szCs w:val="32"/>
        </w:rPr>
      </w:pPr>
      <w:r w:rsidRPr="00A731F8">
        <w:rPr>
          <w:color w:val="auto"/>
          <w:sz w:val="32"/>
          <w:szCs w:val="32"/>
        </w:rPr>
        <w:t>Overview</w:t>
      </w:r>
    </w:p>
    <w:p w14:paraId="22C00C85" w14:textId="77777777" w:rsidR="00CB31FB" w:rsidRPr="00A731F8" w:rsidRDefault="00000000" w:rsidP="00DF6C7D">
      <w:pPr>
        <w:spacing w:after="120"/>
        <w:rPr>
          <w:sz w:val="24"/>
          <w:szCs w:val="24"/>
        </w:rPr>
      </w:pPr>
      <w:r w:rsidRPr="00A731F8">
        <w:rPr>
          <w:sz w:val="24"/>
          <w:szCs w:val="24"/>
        </w:rPr>
        <w:t>This assignment demonstrates Flask API development, reading backend data from a JSON file, returning JSON responses, frontend form submission, and MongoDB Atlas integration.</w:t>
      </w:r>
    </w:p>
    <w:p w14:paraId="3CACFFBE" w14:textId="77777777" w:rsidR="00CB31FB" w:rsidRPr="00A731F8" w:rsidRDefault="00000000" w:rsidP="00DF6C7D">
      <w:pPr>
        <w:pStyle w:val="Heading1"/>
        <w:spacing w:before="0" w:after="120"/>
        <w:rPr>
          <w:color w:val="auto"/>
          <w:sz w:val="32"/>
          <w:szCs w:val="32"/>
        </w:rPr>
      </w:pPr>
      <w:r w:rsidRPr="00A731F8">
        <w:rPr>
          <w:color w:val="auto"/>
          <w:sz w:val="32"/>
          <w:szCs w:val="32"/>
        </w:rPr>
        <w:t>1. Flask Application with an /api Route</w:t>
      </w:r>
    </w:p>
    <w:p w14:paraId="53DBE30E" w14:textId="77777777" w:rsidR="00CB31FB" w:rsidRPr="00A731F8" w:rsidRDefault="00000000" w:rsidP="00DF6C7D">
      <w:pPr>
        <w:pStyle w:val="Heading2"/>
        <w:spacing w:before="0" w:after="120"/>
        <w:rPr>
          <w:color w:val="auto"/>
          <w:sz w:val="28"/>
          <w:szCs w:val="28"/>
        </w:rPr>
      </w:pPr>
      <w:r w:rsidRPr="00A731F8">
        <w:rPr>
          <w:color w:val="auto"/>
          <w:sz w:val="28"/>
          <w:szCs w:val="28"/>
        </w:rPr>
        <w:t>Objective</w:t>
      </w:r>
    </w:p>
    <w:p w14:paraId="35A2716B" w14:textId="77777777" w:rsidR="00CB31FB" w:rsidRPr="00A731F8" w:rsidRDefault="00000000" w:rsidP="00DF6C7D">
      <w:pPr>
        <w:spacing w:after="120"/>
        <w:rPr>
          <w:sz w:val="24"/>
          <w:szCs w:val="24"/>
        </w:rPr>
      </w:pPr>
      <w:r w:rsidRPr="00A731F8">
        <w:rPr>
          <w:sz w:val="24"/>
          <w:szCs w:val="24"/>
        </w:rPr>
        <w:t>Create a Flask application with an /api route. The route reads a JSON list from a backend file and returns the data as a JSON response.</w:t>
      </w:r>
    </w:p>
    <w:p w14:paraId="33E5EDD7" w14:textId="77777777" w:rsidR="00CB31FB" w:rsidRPr="00A731F8" w:rsidRDefault="00000000" w:rsidP="00DF6C7D">
      <w:pPr>
        <w:pStyle w:val="Heading2"/>
        <w:spacing w:before="0" w:after="120"/>
        <w:rPr>
          <w:color w:val="auto"/>
          <w:sz w:val="28"/>
          <w:szCs w:val="28"/>
        </w:rPr>
      </w:pPr>
      <w:r w:rsidRPr="00A731F8">
        <w:rPr>
          <w:color w:val="auto"/>
          <w:sz w:val="28"/>
          <w:szCs w:val="28"/>
        </w:rPr>
        <w:t>Implementation</w:t>
      </w:r>
    </w:p>
    <w:p w14:paraId="16E20E06" w14:textId="77777777" w:rsidR="00CB31FB" w:rsidRPr="00A731F8" w:rsidRDefault="00000000" w:rsidP="00DF6C7D">
      <w:pPr>
        <w:pStyle w:val="ListBullet"/>
        <w:spacing w:after="120"/>
        <w:rPr>
          <w:sz w:val="24"/>
          <w:szCs w:val="24"/>
        </w:rPr>
      </w:pPr>
      <w:r w:rsidRPr="00A731F8">
        <w:rPr>
          <w:sz w:val="24"/>
          <w:szCs w:val="24"/>
        </w:rPr>
        <w:t>Create a Flask application.</w:t>
      </w:r>
    </w:p>
    <w:p w14:paraId="7940C981" w14:textId="000DBD2A" w:rsidR="00CB31FB" w:rsidRPr="00A731F8" w:rsidRDefault="00000000" w:rsidP="00DF6C7D">
      <w:pPr>
        <w:pStyle w:val="ListBullet"/>
        <w:spacing w:after="120"/>
        <w:rPr>
          <w:sz w:val="24"/>
          <w:szCs w:val="24"/>
        </w:rPr>
      </w:pPr>
      <w:r w:rsidRPr="00A731F8">
        <w:rPr>
          <w:sz w:val="24"/>
          <w:szCs w:val="24"/>
        </w:rPr>
        <w:t>Store the data in a backend JSON file.</w:t>
      </w:r>
    </w:p>
    <w:p w14:paraId="457F4516" w14:textId="310662F9" w:rsidR="00CB31FB" w:rsidRPr="00A731F8" w:rsidRDefault="00000000" w:rsidP="00DF6C7D">
      <w:pPr>
        <w:pStyle w:val="ListBullet"/>
        <w:spacing w:after="120"/>
        <w:rPr>
          <w:sz w:val="24"/>
          <w:szCs w:val="24"/>
        </w:rPr>
      </w:pPr>
      <w:r w:rsidRPr="00A731F8">
        <w:rPr>
          <w:sz w:val="24"/>
          <w:szCs w:val="24"/>
        </w:rPr>
        <w:t>Read the JSON file using Python.</w:t>
      </w:r>
    </w:p>
    <w:p w14:paraId="3E8A3422" w14:textId="63192D27" w:rsidR="00CB31FB" w:rsidRPr="00A731F8" w:rsidRDefault="00000000" w:rsidP="00DF6C7D">
      <w:pPr>
        <w:pStyle w:val="ListBullet"/>
        <w:spacing w:after="120"/>
        <w:rPr>
          <w:sz w:val="24"/>
          <w:szCs w:val="24"/>
        </w:rPr>
      </w:pPr>
      <w:r w:rsidRPr="00A731F8">
        <w:rPr>
          <w:sz w:val="24"/>
          <w:szCs w:val="24"/>
        </w:rPr>
        <w:t>Return the data through the /api route as a JSON list.</w:t>
      </w:r>
    </w:p>
    <w:p w14:paraId="6EF9BB90" w14:textId="241A47F7" w:rsidR="00CB31FB" w:rsidRPr="00A731F8" w:rsidRDefault="00000000" w:rsidP="00DF6C7D">
      <w:pPr>
        <w:pStyle w:val="Heading2"/>
        <w:spacing w:before="0" w:after="120"/>
        <w:rPr>
          <w:color w:val="auto"/>
          <w:sz w:val="28"/>
          <w:szCs w:val="28"/>
        </w:rPr>
      </w:pPr>
      <w:r w:rsidRPr="00A731F8">
        <w:rPr>
          <w:color w:val="auto"/>
          <w:sz w:val="28"/>
          <w:szCs w:val="28"/>
        </w:rPr>
        <w:t>Explanation</w:t>
      </w:r>
    </w:p>
    <w:p w14:paraId="1B7E16B9" w14:textId="546873DC" w:rsidR="00CB31FB" w:rsidRPr="00A731F8" w:rsidRDefault="00A731F8" w:rsidP="00BB286E">
      <w:pPr>
        <w:spacing w:after="120"/>
        <w:rPr>
          <w:sz w:val="24"/>
          <w:szCs w:val="24"/>
        </w:rPr>
      </w:pPr>
      <w:r w:rsidRPr="00A731F8">
        <w:rPr>
          <w:b/>
          <w:szCs w:val="24"/>
        </w:rPr>
        <w:drawing>
          <wp:anchor distT="0" distB="0" distL="114300" distR="114300" simplePos="0" relativeHeight="251650048" behindDoc="0" locked="0" layoutInCell="1" allowOverlap="1" wp14:anchorId="69AF1866" wp14:editId="25760A81">
            <wp:simplePos x="0" y="0"/>
            <wp:positionH relativeFrom="column">
              <wp:posOffset>350254</wp:posOffset>
            </wp:positionH>
            <wp:positionV relativeFrom="paragraph">
              <wp:posOffset>522605</wp:posOffset>
            </wp:positionV>
            <wp:extent cx="5932805" cy="3888740"/>
            <wp:effectExtent l="0" t="0" r="0" b="0"/>
            <wp:wrapTopAndBottom/>
            <wp:docPr id="12295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6653" name=""/>
                    <pic:cNvPicPr/>
                  </pic:nvPicPr>
                  <pic:blipFill>
                    <a:blip r:embed="rId8"/>
                    <a:stretch>
                      <a:fillRect/>
                    </a:stretch>
                  </pic:blipFill>
                  <pic:spPr>
                    <a:xfrm>
                      <a:off x="0" y="0"/>
                      <a:ext cx="5932805" cy="3888740"/>
                    </a:xfrm>
                    <a:prstGeom prst="rect">
                      <a:avLst/>
                    </a:prstGeom>
                  </pic:spPr>
                </pic:pic>
              </a:graphicData>
            </a:graphic>
            <wp14:sizeRelH relativeFrom="margin">
              <wp14:pctWidth>0</wp14:pctWidth>
            </wp14:sizeRelH>
            <wp14:sizeRelV relativeFrom="margin">
              <wp14:pctHeight>0</wp14:pctHeight>
            </wp14:sizeRelV>
          </wp:anchor>
        </w:drawing>
      </w:r>
      <w:r w:rsidR="00000000" w:rsidRPr="00A731F8">
        <w:rPr>
          <w:sz w:val="24"/>
          <w:szCs w:val="24"/>
        </w:rPr>
        <w:t>The /</w:t>
      </w:r>
      <w:proofErr w:type="spellStart"/>
      <w:r w:rsidR="00000000" w:rsidRPr="00A731F8">
        <w:rPr>
          <w:sz w:val="24"/>
          <w:szCs w:val="24"/>
        </w:rPr>
        <w:t>api</w:t>
      </w:r>
      <w:proofErr w:type="spellEnd"/>
      <w:r w:rsidR="00000000" w:rsidRPr="00A731F8">
        <w:rPr>
          <w:sz w:val="24"/>
          <w:szCs w:val="24"/>
        </w:rPr>
        <w:t xml:space="preserve"> route opens dummy_</w:t>
      </w:r>
      <w:proofErr w:type="gramStart"/>
      <w:r w:rsidR="00000000" w:rsidRPr="00A731F8">
        <w:rPr>
          <w:sz w:val="24"/>
          <w:szCs w:val="24"/>
        </w:rPr>
        <w:t>data.json</w:t>
      </w:r>
      <w:proofErr w:type="gramEnd"/>
      <w:r w:rsidR="00000000" w:rsidRPr="00A731F8">
        <w:rPr>
          <w:sz w:val="24"/>
          <w:szCs w:val="24"/>
        </w:rPr>
        <w:t xml:space="preserve"> in read mode, loads the JSON data using </w:t>
      </w:r>
      <w:proofErr w:type="gramStart"/>
      <w:r w:rsidR="00000000" w:rsidRPr="00A731F8">
        <w:rPr>
          <w:sz w:val="24"/>
          <w:szCs w:val="24"/>
        </w:rPr>
        <w:t>json.load</w:t>
      </w:r>
      <w:proofErr w:type="gramEnd"/>
      <w:r w:rsidR="00000000" w:rsidRPr="00A731F8">
        <w:rPr>
          <w:sz w:val="24"/>
          <w:szCs w:val="24"/>
        </w:rPr>
        <w:t xml:space="preserve">(), and returns the data using Flask's </w:t>
      </w:r>
      <w:proofErr w:type="spellStart"/>
      <w:proofErr w:type="gramStart"/>
      <w:r w:rsidR="00000000" w:rsidRPr="00A731F8">
        <w:rPr>
          <w:sz w:val="24"/>
          <w:szCs w:val="24"/>
        </w:rPr>
        <w:t>jsonify</w:t>
      </w:r>
      <w:proofErr w:type="spellEnd"/>
      <w:r w:rsidR="00000000" w:rsidRPr="00A731F8">
        <w:rPr>
          <w:sz w:val="24"/>
          <w:szCs w:val="24"/>
        </w:rPr>
        <w:t>(</w:t>
      </w:r>
      <w:proofErr w:type="gramEnd"/>
      <w:r w:rsidR="00000000" w:rsidRPr="00A731F8">
        <w:rPr>
          <w:sz w:val="24"/>
          <w:szCs w:val="24"/>
        </w:rPr>
        <w:t>) function.</w:t>
      </w:r>
    </w:p>
    <w:p w14:paraId="4F3A879B" w14:textId="5133A8BE" w:rsidR="00CB31FB" w:rsidRPr="00A731F8" w:rsidRDefault="00000000" w:rsidP="00DF6C7D">
      <w:pPr>
        <w:pStyle w:val="Heading1"/>
        <w:spacing w:before="0" w:after="120"/>
        <w:rPr>
          <w:color w:val="auto"/>
          <w:sz w:val="32"/>
          <w:szCs w:val="32"/>
        </w:rPr>
      </w:pPr>
      <w:r w:rsidRPr="00A731F8">
        <w:rPr>
          <w:color w:val="auto"/>
          <w:sz w:val="32"/>
          <w:szCs w:val="32"/>
        </w:rPr>
        <w:lastRenderedPageBreak/>
        <w:t>2. Frontend Form with MongoDB Atlas</w:t>
      </w:r>
    </w:p>
    <w:p w14:paraId="13711B54" w14:textId="77777777" w:rsidR="00CB31FB" w:rsidRPr="00A731F8" w:rsidRDefault="00000000" w:rsidP="00DF6C7D">
      <w:pPr>
        <w:pStyle w:val="Heading2"/>
        <w:spacing w:before="0" w:after="120"/>
        <w:rPr>
          <w:color w:val="auto"/>
          <w:sz w:val="28"/>
          <w:szCs w:val="28"/>
        </w:rPr>
      </w:pPr>
      <w:r w:rsidRPr="00A731F8">
        <w:rPr>
          <w:color w:val="auto"/>
          <w:sz w:val="28"/>
          <w:szCs w:val="28"/>
        </w:rPr>
        <w:t>Objective</w:t>
      </w:r>
    </w:p>
    <w:p w14:paraId="75322D12" w14:textId="70F1086C" w:rsidR="00CB31FB" w:rsidRPr="00A731F8" w:rsidRDefault="00000000" w:rsidP="00DF6C7D">
      <w:pPr>
        <w:spacing w:after="120"/>
        <w:rPr>
          <w:sz w:val="24"/>
          <w:szCs w:val="24"/>
        </w:rPr>
      </w:pPr>
      <w:r w:rsidRPr="00A731F8">
        <w:rPr>
          <w:sz w:val="24"/>
          <w:szCs w:val="24"/>
        </w:rPr>
        <w:t>Create a frontend form that submits user data to a Flask backend. The backend inserts the data into MongoDB Atlas. After successful submission, the user is redirected to another page displaying "Data submitted successfully". If an error occurs, the error is displayed on the same form page.</w:t>
      </w:r>
    </w:p>
    <w:p w14:paraId="20F7F74A" w14:textId="77777777" w:rsidR="00CB31FB" w:rsidRPr="00A731F8" w:rsidRDefault="00000000" w:rsidP="00DF6C7D">
      <w:pPr>
        <w:pStyle w:val="Heading2"/>
        <w:spacing w:before="0" w:after="120"/>
        <w:rPr>
          <w:color w:val="auto"/>
          <w:sz w:val="28"/>
          <w:szCs w:val="28"/>
        </w:rPr>
      </w:pPr>
      <w:r w:rsidRPr="00A731F8">
        <w:rPr>
          <w:color w:val="auto"/>
          <w:sz w:val="28"/>
          <w:szCs w:val="28"/>
        </w:rPr>
        <w:t>Application Flow</w:t>
      </w:r>
    </w:p>
    <w:p w14:paraId="63D68D26" w14:textId="77777777" w:rsidR="00CB31FB" w:rsidRPr="00A731F8" w:rsidRDefault="00000000" w:rsidP="00DF6C7D">
      <w:pPr>
        <w:spacing w:after="120"/>
        <w:ind w:left="360"/>
        <w:rPr>
          <w:sz w:val="24"/>
          <w:szCs w:val="24"/>
        </w:rPr>
      </w:pPr>
      <w:r w:rsidRPr="00A731F8">
        <w:rPr>
          <w:rFonts w:ascii="Consolas" w:hAnsi="Consolas"/>
          <w:sz w:val="20"/>
          <w:szCs w:val="24"/>
        </w:rPr>
        <w:t>Frontend Form</w:t>
      </w:r>
      <w:r w:rsidRPr="00A731F8">
        <w:rPr>
          <w:rFonts w:ascii="Consolas" w:hAnsi="Consolas"/>
          <w:sz w:val="20"/>
          <w:szCs w:val="24"/>
        </w:rPr>
        <w:br/>
        <w:t xml:space="preserve">      |</w:t>
      </w:r>
      <w:r w:rsidRPr="00A731F8">
        <w:rPr>
          <w:rFonts w:ascii="Consolas" w:hAnsi="Consolas"/>
          <w:sz w:val="20"/>
          <w:szCs w:val="24"/>
        </w:rPr>
        <w:br/>
        <w:t xml:space="preserve">      v</w:t>
      </w:r>
      <w:r w:rsidRPr="00A731F8">
        <w:rPr>
          <w:rFonts w:ascii="Consolas" w:hAnsi="Consolas"/>
          <w:sz w:val="20"/>
          <w:szCs w:val="24"/>
        </w:rPr>
        <w:br/>
        <w:t>Frontend Flask Application</w:t>
      </w:r>
      <w:r w:rsidRPr="00A731F8">
        <w:rPr>
          <w:rFonts w:ascii="Consolas" w:hAnsi="Consolas"/>
          <w:sz w:val="20"/>
          <w:szCs w:val="24"/>
        </w:rPr>
        <w:br/>
        <w:t xml:space="preserve">      |</w:t>
      </w:r>
      <w:r w:rsidRPr="00A731F8">
        <w:rPr>
          <w:rFonts w:ascii="Consolas" w:hAnsi="Consolas"/>
          <w:sz w:val="20"/>
          <w:szCs w:val="24"/>
        </w:rPr>
        <w:br/>
        <w:t xml:space="preserve">      v</w:t>
      </w:r>
      <w:r w:rsidRPr="00A731F8">
        <w:rPr>
          <w:rFonts w:ascii="Consolas" w:hAnsi="Consolas"/>
          <w:sz w:val="20"/>
          <w:szCs w:val="24"/>
        </w:rPr>
        <w:br/>
        <w:t>Backend Flask API</w:t>
      </w:r>
      <w:r w:rsidRPr="00A731F8">
        <w:rPr>
          <w:rFonts w:ascii="Consolas" w:hAnsi="Consolas"/>
          <w:sz w:val="20"/>
          <w:szCs w:val="24"/>
        </w:rPr>
        <w:br/>
        <w:t xml:space="preserve">      |</w:t>
      </w:r>
      <w:r w:rsidRPr="00A731F8">
        <w:rPr>
          <w:rFonts w:ascii="Consolas" w:hAnsi="Consolas"/>
          <w:sz w:val="20"/>
          <w:szCs w:val="24"/>
        </w:rPr>
        <w:br/>
        <w:t xml:space="preserve">      v</w:t>
      </w:r>
      <w:r w:rsidRPr="00A731F8">
        <w:rPr>
          <w:rFonts w:ascii="Consolas" w:hAnsi="Consolas"/>
          <w:sz w:val="20"/>
          <w:szCs w:val="24"/>
        </w:rPr>
        <w:br/>
        <w:t>MongoDB Atlas</w:t>
      </w:r>
      <w:r w:rsidRPr="00A731F8">
        <w:rPr>
          <w:rFonts w:ascii="Consolas" w:hAnsi="Consolas"/>
          <w:sz w:val="20"/>
          <w:szCs w:val="24"/>
        </w:rPr>
        <w:br/>
        <w:t xml:space="preserve">      |</w:t>
      </w:r>
      <w:r w:rsidRPr="00A731F8">
        <w:rPr>
          <w:rFonts w:ascii="Consolas" w:hAnsi="Consolas"/>
          <w:sz w:val="20"/>
          <w:szCs w:val="24"/>
        </w:rPr>
        <w:br/>
        <w:t xml:space="preserve">   +--+----------------+</w:t>
      </w:r>
      <w:r w:rsidRPr="00A731F8">
        <w:rPr>
          <w:rFonts w:ascii="Consolas" w:hAnsi="Consolas"/>
          <w:sz w:val="20"/>
          <w:szCs w:val="24"/>
        </w:rPr>
        <w:br/>
        <w:t xml:space="preserve">   |                   |</w:t>
      </w:r>
      <w:r w:rsidRPr="00A731F8">
        <w:rPr>
          <w:rFonts w:ascii="Consolas" w:hAnsi="Consolas"/>
          <w:sz w:val="20"/>
          <w:szCs w:val="24"/>
        </w:rPr>
        <w:br/>
        <w:t>Success              Error</w:t>
      </w:r>
      <w:r w:rsidRPr="00A731F8">
        <w:rPr>
          <w:rFonts w:ascii="Consolas" w:hAnsi="Consolas"/>
          <w:sz w:val="20"/>
          <w:szCs w:val="24"/>
        </w:rPr>
        <w:br/>
        <w:t xml:space="preserve">   |                   |</w:t>
      </w:r>
      <w:r w:rsidRPr="00A731F8">
        <w:rPr>
          <w:rFonts w:ascii="Consolas" w:hAnsi="Consolas"/>
          <w:sz w:val="20"/>
          <w:szCs w:val="24"/>
        </w:rPr>
        <w:br/>
        <w:t xml:space="preserve">   v                   v</w:t>
      </w:r>
      <w:r w:rsidRPr="00A731F8">
        <w:rPr>
          <w:rFonts w:ascii="Consolas" w:hAnsi="Consolas"/>
          <w:sz w:val="20"/>
          <w:szCs w:val="24"/>
        </w:rPr>
        <w:br/>
        <w:t>Success Page       Same Form Page</w:t>
      </w:r>
      <w:r w:rsidRPr="00A731F8">
        <w:rPr>
          <w:rFonts w:ascii="Consolas" w:hAnsi="Consolas"/>
          <w:sz w:val="20"/>
          <w:szCs w:val="24"/>
        </w:rPr>
        <w:br/>
        <w:t>"Data submitted     Error Message</w:t>
      </w:r>
      <w:r w:rsidRPr="00A731F8">
        <w:rPr>
          <w:rFonts w:ascii="Consolas" w:hAnsi="Consolas"/>
          <w:sz w:val="20"/>
          <w:szCs w:val="24"/>
        </w:rPr>
        <w:br/>
        <w:t xml:space="preserve"> successfully"      displayed</w:t>
      </w:r>
    </w:p>
    <w:p w14:paraId="38F1DEA5" w14:textId="77777777" w:rsidR="00CB31FB" w:rsidRPr="00A731F8" w:rsidRDefault="00000000" w:rsidP="00DF6C7D">
      <w:pPr>
        <w:pStyle w:val="Heading2"/>
        <w:spacing w:before="0" w:after="120"/>
        <w:rPr>
          <w:color w:val="auto"/>
          <w:sz w:val="28"/>
          <w:szCs w:val="28"/>
        </w:rPr>
      </w:pPr>
      <w:r w:rsidRPr="00A731F8">
        <w:rPr>
          <w:color w:val="auto"/>
          <w:sz w:val="28"/>
          <w:szCs w:val="28"/>
        </w:rPr>
        <w:t>Implementation</w:t>
      </w:r>
    </w:p>
    <w:p w14:paraId="31F732BD" w14:textId="77777777" w:rsidR="00CB31FB" w:rsidRPr="00A731F8" w:rsidRDefault="00000000" w:rsidP="00DF6C7D">
      <w:pPr>
        <w:pStyle w:val="ListBullet"/>
        <w:spacing w:after="120"/>
        <w:rPr>
          <w:sz w:val="24"/>
          <w:szCs w:val="24"/>
        </w:rPr>
      </w:pPr>
      <w:r w:rsidRPr="00A731F8">
        <w:rPr>
          <w:sz w:val="24"/>
          <w:szCs w:val="24"/>
        </w:rPr>
        <w:t>Create the frontend form.</w:t>
      </w:r>
    </w:p>
    <w:p w14:paraId="73624B7B" w14:textId="77777777" w:rsidR="00CB31FB" w:rsidRPr="00A731F8" w:rsidRDefault="00000000" w:rsidP="00DF6C7D">
      <w:pPr>
        <w:pStyle w:val="ListBullet"/>
        <w:spacing w:after="120"/>
        <w:rPr>
          <w:sz w:val="24"/>
          <w:szCs w:val="24"/>
        </w:rPr>
      </w:pPr>
      <w:r w:rsidRPr="00A731F8">
        <w:rPr>
          <w:sz w:val="24"/>
          <w:szCs w:val="24"/>
        </w:rPr>
        <w:t>Receive the submitted form data.</w:t>
      </w:r>
    </w:p>
    <w:p w14:paraId="1CF6B12F" w14:textId="05DC4CB4" w:rsidR="00CB31FB" w:rsidRPr="00A731F8" w:rsidRDefault="00000000" w:rsidP="00DF6C7D">
      <w:pPr>
        <w:pStyle w:val="ListBullet"/>
        <w:spacing w:after="120"/>
        <w:rPr>
          <w:sz w:val="24"/>
          <w:szCs w:val="24"/>
        </w:rPr>
      </w:pPr>
      <w:r w:rsidRPr="00A731F8">
        <w:rPr>
          <w:sz w:val="24"/>
          <w:szCs w:val="24"/>
        </w:rPr>
        <w:t>Send the data to the backend.</w:t>
      </w:r>
    </w:p>
    <w:p w14:paraId="3EF82986" w14:textId="30F3C818" w:rsidR="00CB31FB" w:rsidRPr="00A731F8" w:rsidRDefault="00000000" w:rsidP="00DF6C7D">
      <w:pPr>
        <w:pStyle w:val="ListBullet"/>
        <w:spacing w:after="120"/>
        <w:rPr>
          <w:sz w:val="24"/>
          <w:szCs w:val="24"/>
        </w:rPr>
      </w:pPr>
      <w:r w:rsidRPr="00A731F8">
        <w:rPr>
          <w:sz w:val="24"/>
          <w:szCs w:val="24"/>
        </w:rPr>
        <w:t>Insert the data into MongoDB Atlas.</w:t>
      </w:r>
    </w:p>
    <w:p w14:paraId="115E1606" w14:textId="2DDBB561" w:rsidR="00BB286E" w:rsidRDefault="00000000" w:rsidP="00DF6C7D">
      <w:pPr>
        <w:pStyle w:val="ListBullet"/>
        <w:spacing w:after="120"/>
        <w:rPr>
          <w:sz w:val="24"/>
          <w:szCs w:val="24"/>
        </w:rPr>
      </w:pPr>
      <w:r w:rsidRPr="00BB286E">
        <w:rPr>
          <w:sz w:val="24"/>
          <w:szCs w:val="24"/>
        </w:rPr>
        <w:t>Redirect to a separate success page after successful insertion.</w:t>
      </w:r>
    </w:p>
    <w:p w14:paraId="14552BD9" w14:textId="60CA1743" w:rsidR="00CB31FB" w:rsidRPr="00BB286E" w:rsidRDefault="00BB286E" w:rsidP="00DF6C7D">
      <w:pPr>
        <w:pStyle w:val="ListBullet"/>
        <w:spacing w:after="120"/>
        <w:rPr>
          <w:sz w:val="24"/>
          <w:szCs w:val="24"/>
        </w:rPr>
      </w:pPr>
      <w:r w:rsidRPr="00A731F8">
        <w:rPr>
          <w:b/>
          <w:szCs w:val="24"/>
        </w:rPr>
        <w:drawing>
          <wp:anchor distT="0" distB="0" distL="114300" distR="114300" simplePos="0" relativeHeight="251672576" behindDoc="0" locked="0" layoutInCell="1" allowOverlap="1" wp14:anchorId="06994258" wp14:editId="353BDE91">
            <wp:simplePos x="0" y="0"/>
            <wp:positionH relativeFrom="column">
              <wp:posOffset>361315</wp:posOffset>
            </wp:positionH>
            <wp:positionV relativeFrom="paragraph">
              <wp:posOffset>333375</wp:posOffset>
            </wp:positionV>
            <wp:extent cx="5337175" cy="2628265"/>
            <wp:effectExtent l="0" t="0" r="0" b="635"/>
            <wp:wrapTopAndBottom/>
            <wp:docPr id="82308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86141" name=""/>
                    <pic:cNvPicPr/>
                  </pic:nvPicPr>
                  <pic:blipFill>
                    <a:blip r:embed="rId9"/>
                    <a:stretch>
                      <a:fillRect/>
                    </a:stretch>
                  </pic:blipFill>
                  <pic:spPr>
                    <a:xfrm>
                      <a:off x="0" y="0"/>
                      <a:ext cx="5337175" cy="2628265"/>
                    </a:xfrm>
                    <a:prstGeom prst="rect">
                      <a:avLst/>
                    </a:prstGeom>
                  </pic:spPr>
                </pic:pic>
              </a:graphicData>
            </a:graphic>
            <wp14:sizeRelH relativeFrom="margin">
              <wp14:pctWidth>0</wp14:pctWidth>
            </wp14:sizeRelH>
            <wp14:sizeRelV relativeFrom="margin">
              <wp14:pctHeight>0</wp14:pctHeight>
            </wp14:sizeRelV>
          </wp:anchor>
        </w:drawing>
      </w:r>
      <w:r w:rsidR="00000000" w:rsidRPr="00BB286E">
        <w:rPr>
          <w:sz w:val="24"/>
          <w:szCs w:val="24"/>
        </w:rPr>
        <w:t>Display the error on the original form page when submission fails.</w:t>
      </w:r>
    </w:p>
    <w:p w14:paraId="60BCE1AE" w14:textId="5B874458" w:rsidR="00A731F8" w:rsidRPr="00A731F8" w:rsidRDefault="00A731F8" w:rsidP="00A731F8">
      <w:pPr>
        <w:pStyle w:val="ListBullet"/>
        <w:numPr>
          <w:ilvl w:val="0"/>
          <w:numId w:val="0"/>
        </w:numPr>
        <w:spacing w:after="120"/>
        <w:ind w:left="360"/>
        <w:rPr>
          <w:sz w:val="24"/>
          <w:szCs w:val="24"/>
        </w:rPr>
      </w:pPr>
    </w:p>
    <w:p w14:paraId="227FEE76" w14:textId="6F921197" w:rsidR="00CB31FB" w:rsidRPr="00A731F8" w:rsidRDefault="00000000" w:rsidP="00DF6C7D">
      <w:pPr>
        <w:pStyle w:val="Heading2"/>
        <w:spacing w:before="0" w:after="120"/>
        <w:rPr>
          <w:color w:val="auto"/>
          <w:sz w:val="28"/>
          <w:szCs w:val="28"/>
        </w:rPr>
      </w:pPr>
      <w:r w:rsidRPr="00A731F8">
        <w:rPr>
          <w:color w:val="auto"/>
          <w:sz w:val="28"/>
          <w:szCs w:val="28"/>
        </w:rPr>
        <w:t>MongoDB Atlas</w:t>
      </w:r>
    </w:p>
    <w:p w14:paraId="20EBFB69" w14:textId="4DECB139" w:rsidR="00CB31FB" w:rsidRPr="00A731F8" w:rsidRDefault="00000000" w:rsidP="00DF6C7D">
      <w:pPr>
        <w:spacing w:after="120"/>
        <w:rPr>
          <w:sz w:val="24"/>
          <w:szCs w:val="24"/>
        </w:rPr>
      </w:pPr>
      <w:r w:rsidRPr="00A731F8">
        <w:rPr>
          <w:sz w:val="24"/>
          <w:szCs w:val="24"/>
        </w:rPr>
        <w:t>The backend uses MongoDB Atlas to store the submitted form data. The database connection should use an environment variable for the MongoDB connection URI rather than hard-coding credentials.</w:t>
      </w:r>
    </w:p>
    <w:p w14:paraId="1818BD1E" w14:textId="60F43DE9" w:rsidR="00CB31FB" w:rsidRPr="00A731F8" w:rsidRDefault="00000000" w:rsidP="00DF6C7D">
      <w:pPr>
        <w:pStyle w:val="Heading2"/>
        <w:spacing w:before="0" w:after="120"/>
        <w:rPr>
          <w:color w:val="auto"/>
          <w:sz w:val="28"/>
          <w:szCs w:val="28"/>
        </w:rPr>
      </w:pPr>
      <w:r w:rsidRPr="00A731F8">
        <w:rPr>
          <w:color w:val="auto"/>
          <w:sz w:val="28"/>
          <w:szCs w:val="28"/>
        </w:rPr>
        <w:t>Success Response</w:t>
      </w:r>
    </w:p>
    <w:p w14:paraId="081BF6CD" w14:textId="77777777" w:rsidR="00CB31FB" w:rsidRPr="00A731F8" w:rsidRDefault="00000000" w:rsidP="00DF6C7D">
      <w:pPr>
        <w:spacing w:after="120"/>
        <w:ind w:left="360"/>
        <w:rPr>
          <w:sz w:val="24"/>
          <w:szCs w:val="24"/>
        </w:rPr>
      </w:pPr>
      <w:r w:rsidRPr="00A731F8">
        <w:rPr>
          <w:rFonts w:ascii="Consolas" w:hAnsi="Consolas"/>
          <w:sz w:val="20"/>
          <w:szCs w:val="24"/>
        </w:rPr>
        <w:t>{</w:t>
      </w:r>
      <w:r w:rsidRPr="00A731F8">
        <w:rPr>
          <w:rFonts w:ascii="Consolas" w:hAnsi="Consolas"/>
          <w:sz w:val="20"/>
          <w:szCs w:val="24"/>
        </w:rPr>
        <w:br/>
        <w:t xml:space="preserve">    "success": true,</w:t>
      </w:r>
      <w:r w:rsidRPr="00A731F8">
        <w:rPr>
          <w:rFonts w:ascii="Consolas" w:hAnsi="Consolas"/>
          <w:sz w:val="20"/>
          <w:szCs w:val="24"/>
        </w:rPr>
        <w:br/>
        <w:t xml:space="preserve">    "message": "Data submitted successfully"</w:t>
      </w:r>
      <w:r w:rsidRPr="00A731F8">
        <w:rPr>
          <w:rFonts w:ascii="Consolas" w:hAnsi="Consolas"/>
          <w:sz w:val="20"/>
          <w:szCs w:val="24"/>
        </w:rPr>
        <w:br/>
        <w:t>}</w:t>
      </w:r>
    </w:p>
    <w:p w14:paraId="33D7D437" w14:textId="32B7E3E0" w:rsidR="00CB31FB" w:rsidRPr="00A731F8" w:rsidRDefault="00A731F8" w:rsidP="00DF6C7D">
      <w:pPr>
        <w:spacing w:after="120"/>
        <w:rPr>
          <w:sz w:val="24"/>
          <w:szCs w:val="24"/>
        </w:rPr>
      </w:pPr>
      <w:r w:rsidRPr="00A731F8">
        <w:rPr>
          <w:sz w:val="24"/>
          <w:szCs w:val="24"/>
        </w:rPr>
        <w:drawing>
          <wp:anchor distT="0" distB="0" distL="114300" distR="114300" simplePos="0" relativeHeight="251666432" behindDoc="0" locked="0" layoutInCell="1" allowOverlap="1" wp14:anchorId="7F34043B" wp14:editId="7260C9A4">
            <wp:simplePos x="0" y="0"/>
            <wp:positionH relativeFrom="column">
              <wp:posOffset>-74428</wp:posOffset>
            </wp:positionH>
            <wp:positionV relativeFrom="paragraph">
              <wp:posOffset>334955</wp:posOffset>
            </wp:positionV>
            <wp:extent cx="6858000" cy="2660015"/>
            <wp:effectExtent l="0" t="0" r="0" b="6985"/>
            <wp:wrapTopAndBottom/>
            <wp:docPr id="99154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3736" name=""/>
                    <pic:cNvPicPr/>
                  </pic:nvPicPr>
                  <pic:blipFill>
                    <a:blip r:embed="rId10"/>
                    <a:stretch>
                      <a:fillRect/>
                    </a:stretch>
                  </pic:blipFill>
                  <pic:spPr>
                    <a:xfrm>
                      <a:off x="0" y="0"/>
                      <a:ext cx="6858000" cy="2660015"/>
                    </a:xfrm>
                    <a:prstGeom prst="rect">
                      <a:avLst/>
                    </a:prstGeom>
                  </pic:spPr>
                </pic:pic>
              </a:graphicData>
            </a:graphic>
          </wp:anchor>
        </w:drawing>
      </w:r>
      <w:r w:rsidR="00000000" w:rsidRPr="00A731F8">
        <w:rPr>
          <w:sz w:val="24"/>
          <w:szCs w:val="24"/>
        </w:rPr>
        <w:t>The required success message is exactly: "Data submitted successfully".</w:t>
      </w:r>
    </w:p>
    <w:p w14:paraId="0A49F147" w14:textId="79F0C251" w:rsidR="00CB31FB" w:rsidRPr="00A731F8" w:rsidRDefault="00A731F8" w:rsidP="00DF6C7D">
      <w:pPr>
        <w:spacing w:after="120"/>
        <w:jc w:val="center"/>
        <w:rPr>
          <w:sz w:val="24"/>
          <w:szCs w:val="24"/>
        </w:rPr>
      </w:pPr>
      <w:r w:rsidRPr="00A731F8">
        <w:rPr>
          <w:b/>
          <w:szCs w:val="24"/>
        </w:rPr>
        <w:drawing>
          <wp:anchor distT="0" distB="0" distL="114300" distR="114300" simplePos="0" relativeHeight="251659264" behindDoc="0" locked="0" layoutInCell="1" allowOverlap="1" wp14:anchorId="400C4D78" wp14:editId="46D1555B">
            <wp:simplePos x="0" y="0"/>
            <wp:positionH relativeFrom="column">
              <wp:posOffset>-74930</wp:posOffset>
            </wp:positionH>
            <wp:positionV relativeFrom="paragraph">
              <wp:posOffset>2984500</wp:posOffset>
            </wp:positionV>
            <wp:extent cx="6858000" cy="3343910"/>
            <wp:effectExtent l="0" t="0" r="0" b="8890"/>
            <wp:wrapTopAndBottom/>
            <wp:docPr id="1931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6912" name=""/>
                    <pic:cNvPicPr/>
                  </pic:nvPicPr>
                  <pic:blipFill>
                    <a:blip r:embed="rId11"/>
                    <a:stretch>
                      <a:fillRect/>
                    </a:stretch>
                  </pic:blipFill>
                  <pic:spPr>
                    <a:xfrm>
                      <a:off x="0" y="0"/>
                      <a:ext cx="6858000" cy="3343910"/>
                    </a:xfrm>
                    <a:prstGeom prst="rect">
                      <a:avLst/>
                    </a:prstGeom>
                  </pic:spPr>
                </pic:pic>
              </a:graphicData>
            </a:graphic>
            <wp14:sizeRelH relativeFrom="margin">
              <wp14:pctWidth>0</wp14:pctWidth>
            </wp14:sizeRelH>
            <wp14:sizeRelV relativeFrom="margin">
              <wp14:pctHeight>0</wp14:pctHeight>
            </wp14:sizeRelV>
          </wp:anchor>
        </w:drawing>
      </w:r>
      <w:r w:rsidR="00000000" w:rsidRPr="00A731F8">
        <w:rPr>
          <w:b/>
          <w:szCs w:val="24"/>
        </w:rPr>
        <w:br/>
      </w:r>
    </w:p>
    <w:p w14:paraId="7DE63818" w14:textId="74F17C0E" w:rsidR="00CB31FB" w:rsidRPr="00A731F8" w:rsidRDefault="00905E6A" w:rsidP="00A731F8">
      <w:pPr>
        <w:spacing w:after="120"/>
        <w:jc w:val="center"/>
        <w:rPr>
          <w:sz w:val="24"/>
          <w:szCs w:val="24"/>
        </w:rPr>
      </w:pPr>
      <w:r w:rsidRPr="00A731F8">
        <w:rPr>
          <w:b/>
          <w:szCs w:val="24"/>
        </w:rPr>
        <w:drawing>
          <wp:anchor distT="0" distB="0" distL="114300" distR="114300" simplePos="0" relativeHeight="251662336" behindDoc="0" locked="0" layoutInCell="1" allowOverlap="1" wp14:anchorId="57374DF4" wp14:editId="77D38339">
            <wp:simplePos x="0" y="0"/>
            <wp:positionH relativeFrom="column">
              <wp:posOffset>-148856</wp:posOffset>
            </wp:positionH>
            <wp:positionV relativeFrom="paragraph">
              <wp:posOffset>-53163</wp:posOffset>
            </wp:positionV>
            <wp:extent cx="6858000" cy="3552190"/>
            <wp:effectExtent l="0" t="0" r="0" b="0"/>
            <wp:wrapTopAndBottom/>
            <wp:docPr id="76364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41572" name=""/>
                    <pic:cNvPicPr/>
                  </pic:nvPicPr>
                  <pic:blipFill>
                    <a:blip r:embed="rId12"/>
                    <a:stretch>
                      <a:fillRect/>
                    </a:stretch>
                  </pic:blipFill>
                  <pic:spPr>
                    <a:xfrm>
                      <a:off x="0" y="0"/>
                      <a:ext cx="6858000" cy="3552190"/>
                    </a:xfrm>
                    <a:prstGeom prst="rect">
                      <a:avLst/>
                    </a:prstGeom>
                  </pic:spPr>
                </pic:pic>
              </a:graphicData>
            </a:graphic>
          </wp:anchor>
        </w:drawing>
      </w:r>
      <w:r w:rsidRPr="00A731F8">
        <w:rPr>
          <w:b/>
          <w:szCs w:val="24"/>
        </w:rPr>
        <w:t xml:space="preserve"> </w:t>
      </w:r>
      <w:r w:rsidR="00000000" w:rsidRPr="00A731F8">
        <w:rPr>
          <w:b/>
          <w:szCs w:val="24"/>
        </w:rPr>
        <w:br/>
      </w:r>
    </w:p>
    <w:p w14:paraId="0402F233" w14:textId="77777777" w:rsidR="00CB31FB" w:rsidRPr="00A731F8" w:rsidRDefault="00000000" w:rsidP="00DF6C7D">
      <w:pPr>
        <w:pStyle w:val="Heading1"/>
        <w:spacing w:before="0" w:after="120"/>
        <w:rPr>
          <w:color w:val="auto"/>
          <w:sz w:val="32"/>
          <w:szCs w:val="32"/>
        </w:rPr>
      </w:pPr>
      <w:r w:rsidRPr="00A731F8">
        <w:rPr>
          <w:color w:val="auto"/>
          <w:sz w:val="32"/>
          <w:szCs w:val="32"/>
        </w:rPr>
        <w:t>GitHub Repository</w:t>
      </w:r>
    </w:p>
    <w:p w14:paraId="00123D36" w14:textId="230DA7C0" w:rsidR="00CB31FB" w:rsidRPr="00A731F8" w:rsidRDefault="00000000" w:rsidP="00DF6C7D">
      <w:pPr>
        <w:spacing w:after="120"/>
        <w:rPr>
          <w:b/>
          <w:bCs/>
          <w:sz w:val="24"/>
          <w:szCs w:val="24"/>
        </w:rPr>
      </w:pPr>
      <w:r w:rsidRPr="00A731F8">
        <w:rPr>
          <w:sz w:val="24"/>
          <w:szCs w:val="24"/>
        </w:rPr>
        <w:t>Repository</w:t>
      </w:r>
      <w:r w:rsidR="00A731F8" w:rsidRPr="00A731F8">
        <w:rPr>
          <w:sz w:val="24"/>
          <w:szCs w:val="24"/>
        </w:rPr>
        <w:t xml:space="preserve">: </w:t>
      </w:r>
      <w:hyperlink r:id="rId13" w:history="1">
        <w:r w:rsidR="00A731F8" w:rsidRPr="00A731F8">
          <w:rPr>
            <w:rStyle w:val="Hyperlink"/>
            <w:b/>
            <w:bCs/>
            <w:color w:val="auto"/>
            <w:sz w:val="24"/>
            <w:szCs w:val="24"/>
          </w:rPr>
          <w:t>Assignment-3</w:t>
        </w:r>
      </w:hyperlink>
    </w:p>
    <w:p w14:paraId="56C2FA50" w14:textId="77777777" w:rsidR="00CB31FB" w:rsidRPr="00A731F8" w:rsidRDefault="00000000" w:rsidP="00DF6C7D">
      <w:pPr>
        <w:pStyle w:val="Heading1"/>
        <w:spacing w:before="0" w:after="120"/>
        <w:rPr>
          <w:color w:val="auto"/>
          <w:sz w:val="32"/>
          <w:szCs w:val="32"/>
        </w:rPr>
      </w:pPr>
      <w:r w:rsidRPr="00A731F8">
        <w:rPr>
          <w:color w:val="auto"/>
          <w:sz w:val="32"/>
          <w:szCs w:val="32"/>
        </w:rPr>
        <w:t>Conclusion</w:t>
      </w:r>
    </w:p>
    <w:p w14:paraId="1109A3A9" w14:textId="77777777" w:rsidR="00CB31FB" w:rsidRPr="00A731F8" w:rsidRDefault="00000000" w:rsidP="00DF6C7D">
      <w:pPr>
        <w:spacing w:after="120"/>
        <w:rPr>
          <w:sz w:val="24"/>
          <w:szCs w:val="24"/>
        </w:rPr>
      </w:pPr>
      <w:r w:rsidRPr="00A731F8">
        <w:rPr>
          <w:sz w:val="24"/>
          <w:szCs w:val="24"/>
        </w:rPr>
        <w:t>This assignment demonstrates the integration of Flask, JSON data, frontend forms, backend APIs, and MongoDB Atlas with both successful submission and error-handling flows.</w:t>
      </w:r>
    </w:p>
    <w:p w14:paraId="084EB165" w14:textId="14FB1AAF" w:rsidR="00A731F8" w:rsidRPr="00A731F8" w:rsidRDefault="00A731F8" w:rsidP="00DF6C7D">
      <w:pPr>
        <w:spacing w:after="120"/>
        <w:rPr>
          <w:sz w:val="24"/>
          <w:szCs w:val="24"/>
        </w:rPr>
      </w:pPr>
    </w:p>
    <w:sectPr w:rsidR="00A731F8" w:rsidRPr="00A731F8" w:rsidSect="00DF6C7D">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1B637" w14:textId="77777777" w:rsidR="002B0456" w:rsidRDefault="002B0456">
      <w:pPr>
        <w:spacing w:after="0" w:line="240" w:lineRule="auto"/>
      </w:pPr>
      <w:r>
        <w:separator/>
      </w:r>
    </w:p>
  </w:endnote>
  <w:endnote w:type="continuationSeparator" w:id="0">
    <w:p w14:paraId="5FA1F9E5" w14:textId="77777777" w:rsidR="002B0456" w:rsidRDefault="002B0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B210" w14:textId="77777777" w:rsidR="00CB31FB" w:rsidRDefault="00000000">
    <w:pPr>
      <w:pStyle w:val="Footer"/>
      <w:jc w:val="center"/>
    </w:pPr>
    <w:proofErr w:type="spellStart"/>
    <w:r>
      <w:t>Tutedude</w:t>
    </w:r>
    <w:proofErr w:type="spellEnd"/>
    <w:r>
      <w:t xml:space="preserve"> — Assignment 3 | Flask API and MongoDB Atlas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80A8" w14:textId="77777777" w:rsidR="002B0456" w:rsidRDefault="002B0456">
      <w:pPr>
        <w:spacing w:after="0" w:line="240" w:lineRule="auto"/>
      </w:pPr>
      <w:r>
        <w:separator/>
      </w:r>
    </w:p>
  </w:footnote>
  <w:footnote w:type="continuationSeparator" w:id="0">
    <w:p w14:paraId="33C3FC29" w14:textId="77777777" w:rsidR="002B0456" w:rsidRDefault="002B0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849941">
    <w:abstractNumId w:val="8"/>
  </w:num>
  <w:num w:numId="2" w16cid:durableId="871067643">
    <w:abstractNumId w:val="6"/>
  </w:num>
  <w:num w:numId="3" w16cid:durableId="1291938967">
    <w:abstractNumId w:val="5"/>
  </w:num>
  <w:num w:numId="4" w16cid:durableId="739787944">
    <w:abstractNumId w:val="4"/>
  </w:num>
  <w:num w:numId="5" w16cid:durableId="2027946436">
    <w:abstractNumId w:val="7"/>
  </w:num>
  <w:num w:numId="6" w16cid:durableId="640958679">
    <w:abstractNumId w:val="3"/>
  </w:num>
  <w:num w:numId="7" w16cid:durableId="1606302077">
    <w:abstractNumId w:val="2"/>
  </w:num>
  <w:num w:numId="8" w16cid:durableId="299573732">
    <w:abstractNumId w:val="1"/>
  </w:num>
  <w:num w:numId="9" w16cid:durableId="115128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456"/>
    <w:rsid w:val="00326F90"/>
    <w:rsid w:val="00905E6A"/>
    <w:rsid w:val="009C720B"/>
    <w:rsid w:val="00A731F8"/>
    <w:rsid w:val="00AA1D8D"/>
    <w:rsid w:val="00B47730"/>
    <w:rsid w:val="00BB286E"/>
    <w:rsid w:val="00CB0664"/>
    <w:rsid w:val="00CB31FB"/>
    <w:rsid w:val="00DF6C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B7F04"/>
  <w14:defaultImageDpi w14:val="300"/>
  <w15:docId w15:val="{13E15E15-0DB0-4795-80D7-8249132B5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31F8"/>
    <w:rPr>
      <w:color w:val="0000FF" w:themeColor="hyperlink"/>
      <w:u w:val="single"/>
    </w:rPr>
  </w:style>
  <w:style w:type="character" w:styleId="UnresolvedMention">
    <w:name w:val="Unresolved Mention"/>
    <w:basedOn w:val="DefaultParagraphFont"/>
    <w:uiPriority w:val="99"/>
    <w:semiHidden/>
    <w:unhideWhenUsed/>
    <w:rsid w:val="00A73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vanshkumar31/tutedude/tree/main/Assignment-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Kumar</cp:lastModifiedBy>
  <cp:revision>2</cp:revision>
  <dcterms:created xsi:type="dcterms:W3CDTF">2013-12-23T23:15:00Z</dcterms:created>
  <dcterms:modified xsi:type="dcterms:W3CDTF">2026-08-12T10:18:00Z</dcterms:modified>
  <cp:category/>
</cp:coreProperties>
</file>