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D9BF" w14:textId="77777777" w:rsidR="003A3DA0" w:rsidRPr="00972139" w:rsidRDefault="00000000" w:rsidP="00972139">
      <w:pPr>
        <w:spacing w:after="120"/>
        <w:jc w:val="center"/>
      </w:pPr>
      <w:r w:rsidRPr="00972139">
        <w:rPr>
          <w:b/>
          <w:sz w:val="40"/>
        </w:rPr>
        <w:t>Assignment 2 — Menu-Driven Calculator</w:t>
      </w:r>
    </w:p>
    <w:p w14:paraId="369742B0" w14:textId="77777777" w:rsidR="003A3DA0" w:rsidRPr="00972139" w:rsidRDefault="00000000" w:rsidP="00972139">
      <w:pPr>
        <w:spacing w:after="120"/>
        <w:jc w:val="center"/>
      </w:pPr>
      <w:r w:rsidRPr="00972139">
        <w:rPr>
          <w:i/>
        </w:rPr>
        <w:t>Tutedude | Python</w:t>
      </w:r>
    </w:p>
    <w:p w14:paraId="63E62CA8" w14:textId="77777777" w:rsidR="003A3DA0" w:rsidRPr="00972139" w:rsidRDefault="00000000" w:rsidP="00972139">
      <w:pPr>
        <w:pStyle w:val="Heading1"/>
        <w:spacing w:before="0" w:after="120"/>
        <w:rPr>
          <w:color w:val="auto"/>
        </w:rPr>
      </w:pPr>
      <w:r w:rsidRPr="00972139">
        <w:rPr>
          <w:color w:val="auto"/>
        </w:rPr>
        <w:t>1. Objective</w:t>
      </w:r>
    </w:p>
    <w:p w14:paraId="104C1741" w14:textId="77777777" w:rsidR="003A3DA0" w:rsidRPr="00972139" w:rsidRDefault="00000000" w:rsidP="00972139">
      <w:pPr>
        <w:spacing w:after="120"/>
      </w:pPr>
      <w:r w:rsidRPr="00972139">
        <w:t>Create a menu-driven Python calculator with separate functions for addition, subtraction, multiplication, and division. The program must continue running until the user exits and must safely handle division by zero.</w:t>
      </w:r>
    </w:p>
    <w:p w14:paraId="2F9BD3EB" w14:textId="6CD50BD7" w:rsidR="003A3DA0" w:rsidRPr="00972139" w:rsidRDefault="00972139" w:rsidP="00972139">
      <w:pPr>
        <w:pStyle w:val="Heading1"/>
        <w:spacing w:before="0" w:after="120"/>
        <w:rPr>
          <w:color w:val="auto"/>
        </w:rPr>
      </w:pPr>
      <w:r>
        <w:rPr>
          <w:color w:val="auto"/>
        </w:rPr>
        <w:t>2</w:t>
      </w:r>
      <w:r w:rsidRPr="00972139">
        <w:rPr>
          <w:color w:val="auto"/>
        </w:rPr>
        <w:t>. Code Explanation</w:t>
      </w:r>
    </w:p>
    <w:p w14:paraId="081DBD9C" w14:textId="1D555BD6" w:rsidR="003A3DA0" w:rsidRPr="00972139" w:rsidRDefault="00972139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2</w:t>
      </w:r>
      <w:r w:rsidRPr="00972139">
        <w:rPr>
          <w:color w:val="auto"/>
        </w:rPr>
        <w:t>.1 Separate Mathematical Functions</w:t>
      </w:r>
    </w:p>
    <w:p w14:paraId="77FFB7F9" w14:textId="77777777" w:rsidR="003A3DA0" w:rsidRPr="00972139" w:rsidRDefault="00000000" w:rsidP="00972139">
      <w:pPr>
        <w:spacing w:after="120"/>
      </w:pPr>
      <w:r w:rsidRPr="00972139">
        <w:t>Four separate functions perform the required mathematical operations. Each function accepts two numbers and returns the calculated result.</w:t>
      </w:r>
    </w:p>
    <w:p w14:paraId="2841D567" w14:textId="397CF12C" w:rsidR="003A3DA0" w:rsidRPr="00972139" w:rsidRDefault="00972139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2</w:t>
      </w:r>
      <w:r w:rsidRPr="00972139">
        <w:rPr>
          <w:color w:val="auto"/>
        </w:rPr>
        <w:t>.2 Division-by-Zero Handling</w:t>
      </w:r>
    </w:p>
    <w:p w14:paraId="00A49355" w14:textId="77777777" w:rsidR="003A3DA0" w:rsidRPr="00972139" w:rsidRDefault="00000000" w:rsidP="00972139">
      <w:pPr>
        <w:spacing w:after="120"/>
      </w:pPr>
      <w:r w:rsidRPr="00972139">
        <w:t>The division function checks the divisor before performing division. If the divisor is zero, the program returns a clear error message instead of attempting an invalid operation.</w:t>
      </w:r>
    </w:p>
    <w:p w14:paraId="44B4DF39" w14:textId="77777777" w:rsidR="003A3DA0" w:rsidRPr="00972139" w:rsidRDefault="00000000" w:rsidP="00972139">
      <w:pPr>
        <w:spacing w:after="120"/>
        <w:ind w:left="288"/>
      </w:pPr>
      <w:r w:rsidRPr="00972139">
        <w:rPr>
          <w:rFonts w:ascii="Consolas" w:hAnsi="Consolas"/>
          <w:sz w:val="17"/>
        </w:rPr>
        <w:t>def divide(x, y):</w:t>
      </w:r>
      <w:r w:rsidRPr="00972139">
        <w:rPr>
          <w:rFonts w:ascii="Consolas" w:hAnsi="Consolas"/>
          <w:sz w:val="17"/>
        </w:rPr>
        <w:br/>
        <w:t xml:space="preserve">    if y == 0:</w:t>
      </w:r>
      <w:r w:rsidRPr="00972139">
        <w:rPr>
          <w:rFonts w:ascii="Consolas" w:hAnsi="Consolas"/>
          <w:sz w:val="17"/>
        </w:rPr>
        <w:br/>
        <w:t xml:space="preserve">        return "Error: Cannot divide by zero."</w:t>
      </w:r>
      <w:r w:rsidRPr="00972139">
        <w:rPr>
          <w:rFonts w:ascii="Consolas" w:hAnsi="Consolas"/>
          <w:sz w:val="17"/>
        </w:rPr>
        <w:br/>
        <w:t xml:space="preserve">    return x / y</w:t>
      </w:r>
    </w:p>
    <w:p w14:paraId="69E46226" w14:textId="0578A5C6" w:rsidR="003A3DA0" w:rsidRPr="00972139" w:rsidRDefault="00972139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2</w:t>
      </w:r>
      <w:r w:rsidRPr="00972139">
        <w:rPr>
          <w:color w:val="auto"/>
        </w:rPr>
        <w:t>.3 Repeated Execution</w:t>
      </w:r>
    </w:p>
    <w:p w14:paraId="79964C4E" w14:textId="77777777" w:rsidR="003A3DA0" w:rsidRPr="00972139" w:rsidRDefault="00000000" w:rsidP="00972139">
      <w:pPr>
        <w:spacing w:after="120"/>
      </w:pPr>
      <w:r w:rsidRPr="00972139">
        <w:t>A while loop keeps the calculator running after each operation. Selecting option 5 breaks the loop and exits the program.</w:t>
      </w:r>
    </w:p>
    <w:p w14:paraId="15FA39E2" w14:textId="3D8427AD" w:rsidR="003A3DA0" w:rsidRPr="00972139" w:rsidRDefault="00972139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2</w:t>
      </w:r>
      <w:r w:rsidRPr="00972139">
        <w:rPr>
          <w:color w:val="auto"/>
        </w:rPr>
        <w:t>.4 Operation Selection</w:t>
      </w:r>
    </w:p>
    <w:p w14:paraId="3B8B5C28" w14:textId="77777777" w:rsidR="003A3DA0" w:rsidRPr="00972139" w:rsidRDefault="00000000" w:rsidP="00972139">
      <w:pPr>
        <w:spacing w:after="120"/>
      </w:pPr>
      <w:r w:rsidRPr="00972139">
        <w:t>The user's menu choice is evaluated using if-elif-else statements. The corresponding function is called, and its return value is stored in the result variable.</w:t>
      </w:r>
    </w:p>
    <w:p w14:paraId="6C5B4830" w14:textId="7247350E" w:rsidR="003A3DA0" w:rsidRPr="00972139" w:rsidRDefault="00972139" w:rsidP="00972139">
      <w:pPr>
        <w:pStyle w:val="Heading1"/>
        <w:spacing w:before="0" w:after="120"/>
        <w:rPr>
          <w:color w:val="auto"/>
        </w:rPr>
      </w:pPr>
      <w:r>
        <w:rPr>
          <w:color w:val="auto"/>
        </w:rPr>
        <w:t>3</w:t>
      </w:r>
      <w:r w:rsidRPr="00972139">
        <w:rPr>
          <w:color w:val="auto"/>
        </w:rPr>
        <w:t>. Program Demonstration</w:t>
      </w:r>
    </w:p>
    <w:p w14:paraId="04ED5B98" w14:textId="0F484B6D" w:rsidR="003A3DA0" w:rsidRPr="00972139" w:rsidRDefault="00972139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3</w:t>
      </w:r>
      <w:r w:rsidRPr="00972139">
        <w:rPr>
          <w:color w:val="auto"/>
        </w:rPr>
        <w:t>.1 Addition</w:t>
      </w:r>
    </w:p>
    <w:p w14:paraId="3841980D" w14:textId="292B994A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your choice: 1</w:t>
      </w:r>
    </w:p>
    <w:p w14:paraId="6A7CBB9D" w14:textId="3C2E6B5D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first number: 20</w:t>
      </w:r>
    </w:p>
    <w:p w14:paraId="0BB7CFF5" w14:textId="2FC4D3E1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second number: 10</w:t>
      </w:r>
    </w:p>
    <w:p w14:paraId="20DF76F7" w14:textId="63826046" w:rsidR="003A3DA0" w:rsidRPr="00972139" w:rsidRDefault="00972139" w:rsidP="00972139">
      <w:pPr>
        <w:spacing w:after="120"/>
        <w:ind w:left="288"/>
      </w:pPr>
      <w:r w:rsidRPr="00972139">
        <w:rPr>
          <w:b/>
          <w:noProof/>
          <w:sz w:val="18"/>
        </w:rPr>
        <w:drawing>
          <wp:anchor distT="0" distB="0" distL="114300" distR="114300" simplePos="0" relativeHeight="251656192" behindDoc="1" locked="0" layoutInCell="1" allowOverlap="1" wp14:anchorId="297A8ECA" wp14:editId="3CD68673">
            <wp:simplePos x="0" y="0"/>
            <wp:positionH relativeFrom="column">
              <wp:posOffset>2063700</wp:posOffset>
            </wp:positionH>
            <wp:positionV relativeFrom="paragraph">
              <wp:posOffset>251460</wp:posOffset>
            </wp:positionV>
            <wp:extent cx="2303780" cy="1810385"/>
            <wp:effectExtent l="0" t="0" r="1270" b="0"/>
            <wp:wrapTopAndBottom/>
            <wp:docPr id="29267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2139">
        <w:rPr>
          <w:rFonts w:ascii="Consolas" w:hAnsi="Consolas"/>
          <w:sz w:val="17"/>
        </w:rPr>
        <w:t>Result: 30.0</w:t>
      </w:r>
    </w:p>
    <w:p w14:paraId="37E3A3AB" w14:textId="7528A094" w:rsidR="003A3DA0" w:rsidRPr="00972139" w:rsidRDefault="00000000" w:rsidP="00972139">
      <w:pPr>
        <w:spacing w:after="120"/>
        <w:jc w:val="center"/>
      </w:pPr>
      <w:r w:rsidRPr="00972139">
        <w:rPr>
          <w:b/>
          <w:sz w:val="18"/>
        </w:rPr>
        <w:lastRenderedPageBreak/>
        <w:br/>
      </w:r>
    </w:p>
    <w:p w14:paraId="330AAAF8" w14:textId="450C6DDD" w:rsidR="003A3DA0" w:rsidRPr="00972139" w:rsidRDefault="00284507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3</w:t>
      </w:r>
      <w:r w:rsidR="00000000" w:rsidRPr="00972139">
        <w:rPr>
          <w:color w:val="auto"/>
        </w:rPr>
        <w:t>.2 Subtraction</w:t>
      </w:r>
    </w:p>
    <w:p w14:paraId="7B227806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your choice: 2</w:t>
      </w:r>
    </w:p>
    <w:p w14:paraId="23BD2219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first number: 20</w:t>
      </w:r>
    </w:p>
    <w:p w14:paraId="6721A9A8" w14:textId="11696532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second number: 10</w:t>
      </w:r>
    </w:p>
    <w:p w14:paraId="3B4DA963" w14:textId="5321EC93" w:rsidR="003A3DA0" w:rsidRPr="00972139" w:rsidRDefault="00972139" w:rsidP="00972139">
      <w:pPr>
        <w:spacing w:after="120"/>
        <w:ind w:left="288"/>
      </w:pPr>
      <w:r w:rsidRPr="00972139">
        <w:rPr>
          <w:noProof/>
        </w:rPr>
        <w:drawing>
          <wp:anchor distT="0" distB="0" distL="114300" distR="114300" simplePos="0" relativeHeight="251658240" behindDoc="0" locked="0" layoutInCell="1" allowOverlap="1" wp14:anchorId="4A280D3E" wp14:editId="57838612">
            <wp:simplePos x="0" y="0"/>
            <wp:positionH relativeFrom="column">
              <wp:posOffset>1502410</wp:posOffset>
            </wp:positionH>
            <wp:positionV relativeFrom="paragraph">
              <wp:posOffset>234950</wp:posOffset>
            </wp:positionV>
            <wp:extent cx="2463800" cy="2063750"/>
            <wp:effectExtent l="0" t="0" r="0" b="0"/>
            <wp:wrapTopAndBottom/>
            <wp:docPr id="16051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39">
        <w:rPr>
          <w:rFonts w:ascii="Consolas" w:hAnsi="Consolas"/>
          <w:sz w:val="17"/>
        </w:rPr>
        <w:t>Result: 10.0</w:t>
      </w:r>
    </w:p>
    <w:p w14:paraId="0A8BD030" w14:textId="019BE3A6" w:rsidR="003A3DA0" w:rsidRPr="00972139" w:rsidRDefault="00284507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3</w:t>
      </w:r>
      <w:r w:rsidR="00000000" w:rsidRPr="00972139">
        <w:rPr>
          <w:color w:val="auto"/>
        </w:rPr>
        <w:t>.3 Multiplication</w:t>
      </w:r>
    </w:p>
    <w:p w14:paraId="764B5150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your choice: 3</w:t>
      </w:r>
    </w:p>
    <w:p w14:paraId="3F9831DA" w14:textId="2E780973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first number: 20</w:t>
      </w:r>
    </w:p>
    <w:p w14:paraId="48CD8641" w14:textId="272736FA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second number: 10</w:t>
      </w:r>
    </w:p>
    <w:p w14:paraId="30BE7404" w14:textId="1B2EB9DF" w:rsidR="003A3DA0" w:rsidRPr="00972139" w:rsidRDefault="00972139" w:rsidP="00972139">
      <w:pPr>
        <w:spacing w:after="120"/>
        <w:ind w:left="288"/>
      </w:pPr>
      <w:r w:rsidRPr="00972139">
        <w:rPr>
          <w:rFonts w:ascii="Consolas" w:hAnsi="Consolas"/>
          <w:noProof/>
          <w:sz w:val="17"/>
        </w:rPr>
        <w:drawing>
          <wp:anchor distT="0" distB="0" distL="114300" distR="114300" simplePos="0" relativeHeight="251660288" behindDoc="0" locked="0" layoutInCell="1" allowOverlap="1" wp14:anchorId="0B522E72" wp14:editId="74D462E8">
            <wp:simplePos x="0" y="0"/>
            <wp:positionH relativeFrom="column">
              <wp:posOffset>2000250</wp:posOffset>
            </wp:positionH>
            <wp:positionV relativeFrom="paragraph">
              <wp:posOffset>283845</wp:posOffset>
            </wp:positionV>
            <wp:extent cx="2444750" cy="2019300"/>
            <wp:effectExtent l="0" t="0" r="0" b="0"/>
            <wp:wrapTopAndBottom/>
            <wp:docPr id="5100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6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39">
        <w:rPr>
          <w:rFonts w:ascii="Consolas" w:hAnsi="Consolas"/>
          <w:sz w:val="17"/>
        </w:rPr>
        <w:t>Result: 200.0</w:t>
      </w:r>
    </w:p>
    <w:p w14:paraId="58F823E9" w14:textId="42DEA97C" w:rsidR="003A3DA0" w:rsidRPr="00972139" w:rsidRDefault="00284507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3</w:t>
      </w:r>
      <w:r w:rsidR="00000000" w:rsidRPr="00972139">
        <w:rPr>
          <w:color w:val="auto"/>
        </w:rPr>
        <w:t>.4 Division</w:t>
      </w:r>
    </w:p>
    <w:p w14:paraId="4FB464B6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your choice: 4</w:t>
      </w:r>
    </w:p>
    <w:p w14:paraId="5B9E925D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first number: 20</w:t>
      </w:r>
    </w:p>
    <w:p w14:paraId="2A51B28E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second number: 10</w:t>
      </w:r>
    </w:p>
    <w:p w14:paraId="428691BD" w14:textId="41DBDA47" w:rsidR="003A3DA0" w:rsidRPr="00972139" w:rsidRDefault="00000000" w:rsidP="00972139">
      <w:pPr>
        <w:spacing w:after="120"/>
        <w:ind w:left="288"/>
      </w:pPr>
      <w:r w:rsidRPr="00972139">
        <w:rPr>
          <w:rFonts w:ascii="Consolas" w:hAnsi="Consolas"/>
          <w:sz w:val="17"/>
        </w:rPr>
        <w:t>Result: 2.0</w:t>
      </w:r>
    </w:p>
    <w:p w14:paraId="3F91CF4F" w14:textId="00621A76" w:rsidR="003A3DA0" w:rsidRPr="00972139" w:rsidRDefault="00972139" w:rsidP="00972139">
      <w:pPr>
        <w:spacing w:after="120"/>
      </w:pPr>
      <w:r w:rsidRPr="00972139">
        <w:rPr>
          <w:b/>
          <w:noProof/>
          <w:sz w:val="18"/>
        </w:rPr>
        <w:lastRenderedPageBreak/>
        <w:drawing>
          <wp:anchor distT="0" distB="0" distL="114300" distR="114300" simplePos="0" relativeHeight="251665408" behindDoc="0" locked="0" layoutInCell="1" allowOverlap="1" wp14:anchorId="52AAA5C6" wp14:editId="33C397E8">
            <wp:simplePos x="0" y="0"/>
            <wp:positionH relativeFrom="column">
              <wp:posOffset>2018665</wp:posOffset>
            </wp:positionH>
            <wp:positionV relativeFrom="paragraph">
              <wp:posOffset>-330835</wp:posOffset>
            </wp:positionV>
            <wp:extent cx="2444750" cy="2339975"/>
            <wp:effectExtent l="0" t="0" r="0" b="3175"/>
            <wp:wrapTopAndBottom/>
            <wp:docPr id="16205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0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CAE6C2" w14:textId="1A15622F" w:rsidR="003A3DA0" w:rsidRPr="00972139" w:rsidRDefault="00284507" w:rsidP="00972139">
      <w:pPr>
        <w:pStyle w:val="Heading2"/>
        <w:spacing w:before="0" w:after="120"/>
        <w:rPr>
          <w:color w:val="auto"/>
        </w:rPr>
      </w:pPr>
      <w:r>
        <w:rPr>
          <w:color w:val="auto"/>
        </w:rPr>
        <w:t>3</w:t>
      </w:r>
      <w:r w:rsidR="00000000" w:rsidRPr="00972139">
        <w:rPr>
          <w:color w:val="auto"/>
        </w:rPr>
        <w:t>.5 Division by Zero</w:t>
      </w:r>
    </w:p>
    <w:p w14:paraId="42F223EC" w14:textId="66C6BDAE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your choice: 4</w:t>
      </w:r>
    </w:p>
    <w:p w14:paraId="675C30ED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first number: 20</w:t>
      </w:r>
    </w:p>
    <w:p w14:paraId="1508FD46" w14:textId="77777777" w:rsidR="00972139" w:rsidRDefault="00000000" w:rsidP="00972139">
      <w:pPr>
        <w:spacing w:after="120"/>
        <w:ind w:left="288"/>
        <w:rPr>
          <w:rFonts w:ascii="Consolas" w:hAnsi="Consolas"/>
          <w:sz w:val="17"/>
        </w:rPr>
      </w:pPr>
      <w:r w:rsidRPr="00972139">
        <w:rPr>
          <w:rFonts w:ascii="Consolas" w:hAnsi="Consolas"/>
          <w:sz w:val="17"/>
        </w:rPr>
        <w:t>Enter second number: 0</w:t>
      </w:r>
    </w:p>
    <w:p w14:paraId="1E03913F" w14:textId="225CE07A" w:rsidR="003A3DA0" w:rsidRPr="00972139" w:rsidRDefault="00972139" w:rsidP="00972139">
      <w:pPr>
        <w:spacing w:after="120"/>
        <w:ind w:left="288"/>
      </w:pPr>
      <w:r w:rsidRPr="00972139">
        <w:rPr>
          <w:b/>
          <w:noProof/>
          <w:sz w:val="18"/>
        </w:rPr>
        <w:drawing>
          <wp:anchor distT="0" distB="0" distL="114300" distR="114300" simplePos="0" relativeHeight="251666432" behindDoc="0" locked="0" layoutInCell="1" allowOverlap="1" wp14:anchorId="378AD03B" wp14:editId="252338D7">
            <wp:simplePos x="0" y="0"/>
            <wp:positionH relativeFrom="column">
              <wp:posOffset>1905094</wp:posOffset>
            </wp:positionH>
            <wp:positionV relativeFrom="paragraph">
              <wp:posOffset>239081</wp:posOffset>
            </wp:positionV>
            <wp:extent cx="3102610" cy="3009900"/>
            <wp:effectExtent l="0" t="0" r="2540" b="0"/>
            <wp:wrapTopAndBottom/>
            <wp:docPr id="13820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1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2139">
        <w:rPr>
          <w:rFonts w:ascii="Consolas" w:hAnsi="Consolas"/>
          <w:sz w:val="17"/>
        </w:rPr>
        <w:t>Result: Error: Cannot divide by zero.</w:t>
      </w:r>
    </w:p>
    <w:p w14:paraId="2DDFA3C4" w14:textId="0E94791D" w:rsidR="003A3DA0" w:rsidRPr="00972139" w:rsidRDefault="003A3DA0" w:rsidP="00972139">
      <w:pPr>
        <w:pStyle w:val="ListBullet"/>
        <w:numPr>
          <w:ilvl w:val="0"/>
          <w:numId w:val="0"/>
        </w:numPr>
        <w:spacing w:after="120"/>
      </w:pPr>
    </w:p>
    <w:p w14:paraId="779A5D3B" w14:textId="42AE5EFF" w:rsidR="003A3DA0" w:rsidRPr="00972139" w:rsidRDefault="00284507" w:rsidP="00972139">
      <w:pPr>
        <w:pStyle w:val="Heading1"/>
        <w:spacing w:before="0" w:after="120"/>
        <w:rPr>
          <w:color w:val="auto"/>
        </w:rPr>
      </w:pPr>
      <w:r>
        <w:rPr>
          <w:color w:val="auto"/>
        </w:rPr>
        <w:t>4</w:t>
      </w:r>
      <w:r w:rsidR="00F053FC" w:rsidRPr="00972139">
        <w:rPr>
          <w:color w:val="auto"/>
        </w:rPr>
        <w:t>. GitHub Repository</w:t>
      </w:r>
    </w:p>
    <w:p w14:paraId="77F7A820" w14:textId="46C7D125" w:rsidR="003A3DA0" w:rsidRPr="00972139" w:rsidRDefault="00000000" w:rsidP="00972139">
      <w:pPr>
        <w:spacing w:after="120"/>
      </w:pPr>
      <w:r w:rsidRPr="00972139">
        <w:t>Repository:</w:t>
      </w:r>
      <w:r w:rsidR="00F053FC" w:rsidRPr="00F053FC">
        <w:rPr>
          <w:rFonts w:eastAsia="Times New Roman" w:cs="Calibri"/>
          <w:b/>
          <w:bCs/>
          <w:color w:val="000000"/>
          <w:sz w:val="28"/>
          <w:szCs w:val="28"/>
          <w:u w:val="single"/>
        </w:rPr>
        <w:t xml:space="preserve"> </w:t>
      </w:r>
      <w:hyperlink r:id="rId13" w:tgtFrame="_blank" w:history="1">
        <w:r w:rsidR="00284507">
          <w:rPr>
            <w:rStyle w:val="Hyperlink"/>
            <w:b/>
            <w:bCs/>
          </w:rPr>
          <w:t>Assignment-2(https://github.com/vanshkumar31/tutedude/tree/main/Assignment-2)</w:t>
        </w:r>
      </w:hyperlink>
    </w:p>
    <w:p w14:paraId="74FB40DD" w14:textId="3B87B576" w:rsidR="003A3DA0" w:rsidRPr="00972139" w:rsidRDefault="003A3DA0" w:rsidP="00972139">
      <w:pPr>
        <w:spacing w:after="120"/>
      </w:pPr>
    </w:p>
    <w:sectPr w:rsidR="003A3DA0" w:rsidRPr="00972139" w:rsidSect="00972139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F1EE" w14:textId="77777777" w:rsidR="00567449" w:rsidRDefault="00567449">
      <w:pPr>
        <w:spacing w:after="0" w:line="240" w:lineRule="auto"/>
      </w:pPr>
      <w:r>
        <w:separator/>
      </w:r>
    </w:p>
  </w:endnote>
  <w:endnote w:type="continuationSeparator" w:id="0">
    <w:p w14:paraId="4AFEFDAB" w14:textId="77777777" w:rsidR="00567449" w:rsidRDefault="0056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2C70" w14:textId="77777777" w:rsidR="003A3DA0" w:rsidRDefault="00000000">
    <w:pPr>
      <w:pStyle w:val="Footer"/>
      <w:jc w:val="center"/>
    </w:pPr>
    <w:proofErr w:type="spellStart"/>
    <w:r>
      <w:t>Tutedude</w:t>
    </w:r>
    <w:proofErr w:type="spellEnd"/>
    <w:r>
      <w:t xml:space="preserve"> — Assignment 2 | Menu-Driven Calculator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D930" w14:textId="77777777" w:rsidR="00567449" w:rsidRDefault="00567449">
      <w:pPr>
        <w:spacing w:after="0" w:line="240" w:lineRule="auto"/>
      </w:pPr>
      <w:r>
        <w:separator/>
      </w:r>
    </w:p>
  </w:footnote>
  <w:footnote w:type="continuationSeparator" w:id="0">
    <w:p w14:paraId="61D5C2D7" w14:textId="77777777" w:rsidR="00567449" w:rsidRDefault="00567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222727">
    <w:abstractNumId w:val="8"/>
  </w:num>
  <w:num w:numId="2" w16cid:durableId="1186597706">
    <w:abstractNumId w:val="6"/>
  </w:num>
  <w:num w:numId="3" w16cid:durableId="521868709">
    <w:abstractNumId w:val="5"/>
  </w:num>
  <w:num w:numId="4" w16cid:durableId="1357123475">
    <w:abstractNumId w:val="4"/>
  </w:num>
  <w:num w:numId="5" w16cid:durableId="991103591">
    <w:abstractNumId w:val="7"/>
  </w:num>
  <w:num w:numId="6" w16cid:durableId="1346905808">
    <w:abstractNumId w:val="3"/>
  </w:num>
  <w:num w:numId="7" w16cid:durableId="1682006875">
    <w:abstractNumId w:val="2"/>
  </w:num>
  <w:num w:numId="8" w16cid:durableId="198055204">
    <w:abstractNumId w:val="1"/>
  </w:num>
  <w:num w:numId="9" w16cid:durableId="199591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507"/>
    <w:rsid w:val="0029639D"/>
    <w:rsid w:val="00326F90"/>
    <w:rsid w:val="00382673"/>
    <w:rsid w:val="003A3DA0"/>
    <w:rsid w:val="00567449"/>
    <w:rsid w:val="00972139"/>
    <w:rsid w:val="009D42A8"/>
    <w:rsid w:val="00AA1D8D"/>
    <w:rsid w:val="00B47730"/>
    <w:rsid w:val="00C40C10"/>
    <w:rsid w:val="00CB0664"/>
    <w:rsid w:val="00DC3855"/>
    <w:rsid w:val="00F05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39E10"/>
  <w14:defaultImageDpi w14:val="300"/>
  <w15:docId w15:val="{9EA01C6F-43C6-48EC-9AAA-A2703799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053F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53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anshkumar31/tutedude/tree/main/Assignment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Kumar</cp:lastModifiedBy>
  <cp:revision>3</cp:revision>
  <dcterms:created xsi:type="dcterms:W3CDTF">2013-12-23T23:15:00Z</dcterms:created>
  <dcterms:modified xsi:type="dcterms:W3CDTF">2026-08-12T20:20:00Z</dcterms:modified>
  <cp:category/>
</cp:coreProperties>
</file>